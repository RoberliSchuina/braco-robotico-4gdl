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44"/>
        </w:rPr>
        <w:t>BRAÇO ROBÓTICO DE 4 GRAUS DE LIBERDADE</w:t>
      </w:r>
    </w:p>
    <w:p>
      <w:pPr>
        <w:jc w:val="center"/>
      </w:pPr>
      <w:r>
        <w:rPr>
          <w:b/>
          <w:i w:val="0"/>
          <w:sz w:val="36"/>
        </w:rPr>
        <w:t>MANUAL DE MONTAGEM</w:t>
      </w:r>
    </w:p>
    <w:p>
      <w:pPr>
        <w:jc w:val="center"/>
      </w:pPr>
      <w:r>
        <w:rPr>
          <w:b w:val="0"/>
          <w:i/>
          <w:sz w:val="24"/>
        </w:rPr>
        <w:t>Da peça impressa ao braço calibrado — passo a passo</w:t>
      </w:r>
    </w:p>
    <w:p>
      <w:r>
        <w:rPr>
          <w:b w:val="0"/>
          <w:i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25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m_isometr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jc w:val="center"/>
      </w:pPr>
      <w:r>
        <w:rPr>
          <w:b w:val="0"/>
          <w:i w:val="0"/>
          <w:sz w:val="22"/>
        </w:rPr>
        <w:t>FAESA — Engenharia da Computação — Sistemas Embarcados — 2026/2</w:t>
      </w:r>
    </w:p>
    <w:p>
      <w:pPr>
        <w:jc w:val="center"/>
      </w:pPr>
      <w:r>
        <w:rPr>
          <w:b w:val="0"/>
          <w:i w:val="0"/>
          <w:sz w:val="20"/>
        </w:rPr>
        <w:t>Aluno(a): ______________________________    Data da montagem: ____ / ____ / ______</w:t>
      </w:r>
    </w:p>
    <w:p>
      <w:r>
        <w:br w:type="page"/>
      </w:r>
    </w:p>
    <w:p>
      <w:pPr>
        <w:pStyle w:val="Heading1"/>
      </w:pPr>
      <w:r>
        <w:t>Como usar este manual</w:t>
      </w:r>
    </w:p>
    <w:p>
      <w:pPr>
        <w:jc w:val="both"/>
      </w:pPr>
      <w:r>
        <w:rPr>
          <w:b w:val="0"/>
          <w:i w:val="0"/>
        </w:rPr>
        <w:t>Leia a etapa inteira antes de executá-la. Cada etapa tem sempre a mesma estrutura: o que fazer (passos numerados, na ordem), por que assim (o motivo do projeto — ajuda a decidir na hora que algo não encaixa) e um ponto de conferência, que você só deve ultrapassar depois de conferir.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Bloco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CONFERIR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Teste de fim de etapa. Se não passar, não siga adiante — o erro só fica mais caro depois.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ATENÇÃO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Ponto onde é fácil errar e o prejuízo é retrabalho (desmontar, reimprimir uma peça).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NUNCA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Ação que queima componente ou quebra peça. Sem exceção.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DICA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Atalho ou truque de bancada que não é obrigatório.</w:t>
            </w:r>
          </w:p>
        </w:tc>
      </w:tr>
    </w:tbl>
    <w:p/>
    <w:p>
      <w:r>
        <w:rPr>
          <w:b/>
          <w:i w:val="0"/>
        </w:rPr>
        <w:t>Convenções de nome</w:t>
      </w:r>
    </w:p>
    <w:p>
      <w:pPr>
        <w:pStyle w:val="ListBullet"/>
      </w:pPr>
      <w:r>
        <w:rPr>
          <w:b/>
        </w:rPr>
        <w:t xml:space="preserve">Motriz e livre: </w:t>
      </w:r>
      <w:r>
        <w:t>cada elo do braço é formado por DUAS chapas. A motriz é a que recebe o horn do servo (é ela que é puxada pelo motor); a livre é a do outro lado, que só gira apoiada num pino impresso (munhão). As duas juntas formam uma forquilha, como um garfo.</w:t>
      </w:r>
    </w:p>
    <w:p>
      <w:pPr>
        <w:pStyle w:val="ListBullet"/>
      </w:pPr>
      <w:r>
        <w:rPr>
          <w:b/>
        </w:rPr>
        <w:t xml:space="preserve">S1, S2, S3, S4: </w:t>
      </w:r>
      <w:r>
        <w:t>os quatro servos — S1 base (gira o conjunto), S2 ombro, S3 cotovelo, S4 garra.</w:t>
      </w:r>
    </w:p>
    <w:p>
      <w:pPr>
        <w:pStyle w:val="ListBullet"/>
      </w:pPr>
      <w:r>
        <w:rPr>
          <w:b/>
        </w:rPr>
        <w:t xml:space="preserve">Horn: </w:t>
      </w:r>
      <w:r>
        <w:t>a haste plástica branca que acompanha o servo e se encaixa no eixo estriado.</w:t>
      </w:r>
    </w:p>
    <w:p>
      <w:pPr>
        <w:pStyle w:val="ListBullet"/>
      </w:pPr>
      <w:r>
        <w:rPr>
          <w:b/>
        </w:rPr>
        <w:t xml:space="preserve">Munhão e mancal: </w:t>
      </w:r>
      <w:r>
        <w:t>munhão é o pino Ø9 mm impresso na peça; mancal é o furo Ø9,4 mm que o recebe. É o par que substitui o rolamento do lado livre.</w:t>
      </w:r>
    </w:p>
    <w:p>
      <w:r>
        <w:rPr>
          <w:b/>
          <w:i w:val="0"/>
        </w:rPr>
        <w:t>Tempo total previsto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Impressão das peças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≈ 6 h 40 min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132 g de PLA no total (braço 93 g + suporte do controle 38 g)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Preparo das peças e dos servos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40 min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Limpeza de furos e centragem dos servos em 90°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Montagem mecânica (etapas 1 a 12)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 h 30 min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Sem pressa, conferindo cada etapa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Montagem elétrica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40 min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Protoboard, fonte e cabos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Firmware, calibração e testes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 h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Ajuste de ANG_MIN/ANG_MAX na bancada</w:t>
            </w:r>
          </w:p>
        </w:tc>
      </w:tr>
    </w:tbl>
    <w:p/>
    <w:p>
      <w:r>
        <w:br w:type="page"/>
      </w:r>
    </w:p>
    <w:p>
      <w:pPr>
        <w:pStyle w:val="Heading1"/>
      </w:pPr>
      <w:r>
        <w:t>1. Antes de começar</w:t>
      </w:r>
    </w:p>
    <w:p>
      <w:pPr>
        <w:pStyle w:val="Heading2"/>
      </w:pPr>
      <w:r>
        <w:t>1.1 O que você vai montar</w:t>
      </w:r>
    </w:p>
    <w:p>
      <w:pPr>
        <w:jc w:val="both"/>
      </w:pPr>
      <w:r>
        <w:rPr>
          <w:b w:val="0"/>
          <w:i w:val="0"/>
        </w:rPr>
        <w:t>Um braço de 4 graus de liberdade (base, ombro, cotovelo e garra) acionado por 4 micro servos e comandado por dois joysticks analógicos. O firmware grava até 16 poses e as reproduz em sequência. Na posição de repouso (todos os servos em 90°) o braço fica com o elo superior na vertical e o antebraço na horizontal, com a garra a 165 mm de altura e 119 mm à frente do centro da 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m_repo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 — Posição de repouso (home). É esta a pose de referência para encaixar todos os horns.</w:t>
      </w:r>
    </w:p>
    <w:p>
      <w:r>
        <w:rPr>
          <w:b/>
          <w:i w:val="0"/>
          <w:sz w:val="21"/>
        </w:rPr>
        <w:t>Números do conjunto montado (medidos no modelo):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Alcance horizontal máximo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186 mm (ombro 165°, cotovelo 20°)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Altura máxima da garra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249 mm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Abertura da garra (mandíbula plana)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Ø4 mm (fechada) a Ø58 mm (aberta)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Abertura da garra (mandíbula em V)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Ø10 mm a Ø53 mm, com 4 pontos de contato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Carga útil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≈ 20 g com o braço estendido; ≈ 65 g recolhido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Massa da parte móvel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≈ 59 g</w:t>
            </w:r>
          </w:p>
        </w:tc>
      </w:tr>
    </w:tbl>
    <w:p/>
    <w:p>
      <w:pPr>
        <w:pStyle w:val="Heading2"/>
      </w:pPr>
      <w:r>
        <w:t>1.2 Ferramentas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Ferramenta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Onde é usada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Obrigatória?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Chave Phillips PH0 (ponta fina)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Micro parafusos dos horns e parafusos dos servos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Chave Phillips PH1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Parafusos M3 (travessas, palma, joysticks, base)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Chave de boca ou canhão 5,5 mm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Porcas M3 (pino da garra e joysticks)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Brocas 1,5 / 1,6 / 2,5 / 3,4 mm (à mão)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Repassar furos que fecharam na impressão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Lixa 220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Ajustar o munhão Ø9 se entrar apertado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Alicate de bico e estilete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Retirar bolinhas de filamento e rebarbas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Multímetro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Conferir 5 V e continuidade antes de ligar os servos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Muito recomendável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Ferro de solda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Só se optar por soldar os extensores de cabo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Paquímetro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Conferir Ø9 do munhão e Ø9,4 do mancal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Não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E2EFDA"/>
          </w:tcPr>
          <w:p>
            <w:r/>
            <w:r>
              <w:rPr>
                <w:b/>
                <w:sz w:val="19"/>
              </w:rPr>
              <w:t xml:space="preserve">DICA — </w:t>
            </w:r>
            <w:r>
              <w:rPr>
                <w:sz w:val="19"/>
              </w:rPr>
              <w:t>Uma chave PH0 de eletrônica (as de kit de celular) é o que funciona nos micro parafusos de 1,7 mm. Chave grande demais arredonda a cabeça no primeiro aperto.</w:t>
            </w:r>
          </w:p>
        </w:tc>
      </w:tr>
    </w:tbl>
    <w:p/>
    <w:p>
      <w:pPr>
        <w:pStyle w:val="Heading2"/>
      </w:pPr>
      <w:r>
        <w:t>1.3 Segurança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8CBAD"/>
          </w:tcPr>
          <w:p>
            <w:r/>
            <w:r>
              <w:rPr>
                <w:b/>
                <w:sz w:val="19"/>
              </w:rPr>
              <w:t xml:space="preserve">NUNCA — </w:t>
            </w:r>
            <w:r>
              <w:rPr>
                <w:sz w:val="19"/>
              </w:rPr>
              <w:t>Alimentar o Arduino pelo USB e pela fonte externa no pino 5V ao mesmo tempo. As duas fontes brigam pelo mesmo barramento e o regulador do Arduino pode queimar. Escolha uma das duas.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8CBAD"/>
          </w:tcPr>
          <w:p>
            <w:r/>
            <w:r>
              <w:rPr>
                <w:b/>
                <w:sz w:val="19"/>
              </w:rPr>
              <w:t xml:space="preserve">NUNCA — </w:t>
            </w:r>
            <w:r>
              <w:rPr>
                <w:sz w:val="19"/>
              </w:rPr>
              <w:t>Usar fonte de 6 V. Toda a análise de torque e corrente do projeto é para 5 V; a 6 V a corrente de travamento sobe para ≈ 0,85 A por servo (3,4 A no total).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Não gire o braço com a mão enquanto os servos estiverem energizados: você está forçando a engrenagem interna contra o motor. Desligue a fonte antes de reposicionar qualquer elo.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A garra fecha com força suficiente para machucar a ponta do dedo e para quebrar o dente da engrenagem impressa. Mantenha os dedos fora do vão ao energizar.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A base solta TOMBA com cerca de 15 g na garra em extensão máxima. Fixar o disco na tábua (etapa 11) não é opcional.</w:t>
            </w:r>
          </w:p>
        </w:tc>
      </w:tr>
    </w:tbl>
    <w:p/>
    <w:p>
      <w:pPr>
        <w:pStyle w:val="Heading2"/>
      </w:pPr>
      <w:r>
        <w:t>1.4 Conferência do material</w:t>
      </w:r>
    </w:p>
    <w:p>
      <w:r>
        <w:rPr>
          <w:b/>
          <w:i w:val="0"/>
          <w:sz w:val="21"/>
        </w:rPr>
        <w:t>Peças impressas (11 arquivos STL; as peças 10 e 11 são a garra alternativa — imprima 07/08 ou 10/11):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041"/>
          </w:tcPr>
          <w:p>
            <w:r/>
            <w:r>
              <w:rPr>
                <w:b/>
                <w:sz w:val="16"/>
              </w:rPr>
              <w:t>Arquivo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Peça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6"/>
              </w:rPr>
              <w:t>Massa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6"/>
              </w:rPr>
              <w:t>Tempo</w:t>
            </w:r>
          </w:p>
        </w:tc>
        <w:tc>
          <w:tcPr>
            <w:tcW w:type="dxa" w:w="3458"/>
          </w:tcPr>
          <w:p>
            <w:r/>
            <w:r>
              <w:rPr>
                <w:b/>
                <w:sz w:val="16"/>
              </w:rPr>
              <w:t>Orientação de impressão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01_base_fixa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Base fixa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40.7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122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Disco para baixo. Tampa da torre faz ponte de 18 mm (OK na A1; opcionalmente ativar suportes).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02_plataforma_giratoria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Plataforma giratória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15.0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45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Disco para baixo (bolso do horn fica na 1ª camada). Sem suportes.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03_braco_motriz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Braço — chapa motriz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6.4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19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Deitada, bolso do horn para cima. Sem suportes.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04_braco_livre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Braço — chapa livre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9.5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29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Deitada, munhão e travessa para cima (tudo vertical na mesa). Sem suportes.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05_antebraco_motriz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Antebraço — chapa motriz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5.6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17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Deitada, bolso do horn para cima. Sem suportes.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06_antebraco_livre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Antebraço — chapa livre + palma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11.0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33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Deitada, palma em pé (67 mm). Teto do rasgo de S4 faz ponte de 23 mm. Sem suportes.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07_garra_dedo_motriz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Dedo motriz da garra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2.3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7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Deitado, bolso do horn para cima. Sem suportes.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08_garra_dedo_livre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Dedo livre da garra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2.9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9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Deitado, ressalto para cima. Sem suportes.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09_suporte_joysticks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Suporte dos joysticks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38.2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115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Deitado, berços para cima. Sem suportes.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10_garra_v_dedo_motriz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Dedo motriz da garra em V (opção B)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2.3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7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Deitado, bolso do horn para cima. Sem suportes.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11_garra_v_dedo_livre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Dedo livre da garra em V (opção B)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2.9 g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9 min</w:t>
            </w:r>
          </w:p>
        </w:tc>
        <w:tc>
          <w:tcPr>
            <w:tcW w:type="dxa" w:w="3458"/>
          </w:tcPr>
          <w:p>
            <w:r/>
            <w:r>
              <w:rPr>
                <w:sz w:val="16"/>
              </w:rPr>
              <w:t>Deitado, ressalto para cima. Sem suportes.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cas_impres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 — As peças na orientação em que devem ser impressas (PLA, 0,2 mm, 15 % de preenchimento, 3 paredes, SEM suportes).</w:t>
      </w:r>
    </w:p>
    <w:p>
      <w:r>
        <w:rPr>
          <w:b/>
          <w:i w:val="0"/>
          <w:sz w:val="21"/>
        </w:rPr>
        <w:t>Fixadores (lista completa, com quantidade a comprar):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10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6"/>
              </w:rPr>
              <w:t>Fixador</w:t>
            </w:r>
          </w:p>
        </w:tc>
        <w:tc>
          <w:tcPr>
            <w:tcW w:type="dxa" w:w="567"/>
          </w:tcPr>
          <w:p>
            <w:r/>
            <w:r>
              <w:rPr>
                <w:b/>
                <w:sz w:val="16"/>
              </w:rPr>
              <w:t>Qtd.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6"/>
              </w:rPr>
              <w:t>Onde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Parafuso autoatarraxante PA 2,0 × 8 mm, cabeça panela Phillips (ponta aguda)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Fixação dos 4 servos nos rasgos (2 por flange). Os 2 parafusos de fixação que vêm no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1b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Parafuso autoatarraxante PA 2,0 × 6 mm (central do horn) + arruela M2 Ø2,2 × Ø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 xml:space="preserve">Parafuso central dos 4 horns (plataforma, braço, antebraço e dedo motriz), rosqueado no 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Micro parafuso autoatarraxante PA 1,7 × 6 mm (alternativa: 1,5 × 6), cabeça pa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Prendem os horns dentro dos bolsos: 4 × plataforma (horn em cruz), 4 × braço, 4 × antebr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Parafuso M3 × 25 mm, cabeça panela Phillips ou cilíndrica Allen (rosca total)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Pino/eixo da engrenagem livre da garra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3b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Parafuso M3 × 10 mm, cabeça panela Phillips (rosqueia direto no PLA)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Amarram as duas chapas de cada elo: 2 na travessa do braço (04_braco_livre → 03_braco_mo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Porca autotravante M3 (nylock, DIN 985)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Trava o pino da engrenagem livre sem apertar (a engrenagem deve girar solta)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Arruela lisa M3 (Ø3,2 × Ø7 × 0,5 mm)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Uma entre o ressalto do dedo livre e a chapa do antebraço; outra sob a porca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Parafuso M3 × 12 mm, cabeça panela Phillips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Fixação dos 2 módulos joystick KY-023 no suporte impresso (4 por módulo)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Porca sextavada M3 (DIN 934)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Idem item 6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Arruela lisa M3 ampla (Ø3,2 × Ø9 × 0,8 mm) — se não houver, a comum Ø7 serve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Sob a cabeça dos parafusos dos joysticks: cobre o rasgo radial de 3,4 × 11,4 mm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Parafuso M3 × 16 mm + porca M3 (ou parafuso para madeira 3,0 × 16 mm, se a bas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Fixação da base fixa na tábua/MDF de apoio — OBRIGATÓRIA: o disco Ø110 solto tomba com ≈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Parafuso M3 × 6 mm + espaçador de nylon M3 × 6 mm com rosca (ou M3 × 10 + porc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Fixação do Arduino UNO na base de apoio (furos Ø3,2 da placa; normalmente 3 são acessíve</w:t>
            </w:r>
          </w:p>
        </w:tc>
      </w:tr>
    </w:tbl>
    <w:p/>
    <w:p>
      <w:r>
        <w:rPr>
          <w:b w:val="0"/>
          <w:i/>
          <w:sz w:val="18"/>
        </w:rPr>
        <w:t>Custo estimado dos fixadores: R$ 41.</w:t>
      </w:r>
    </w:p>
    <w:p>
      <w:r>
        <w:rPr>
          <w:b/>
          <w:i w:val="0"/>
          <w:sz w:val="21"/>
        </w:rPr>
        <w:t>Eletrônica: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8"/>
              </w:rPr>
              <w:t>Qtd.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Arduino UNO R3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Qualquer clone serve; o firmware usa 40 % da flash (também roda em Nano, Mega e UNO R4)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Micro servo MG90S (ou SG90)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MG90S tem engrenagem metálica e rolamento; mesmo torque a 5 V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Módulo joystick KY-023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Com os 5 pinos (GND, +5V, VRx, VRy, SW)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Fonte chaveada 5 V / 5 A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3 A já atende (pico normal 1,85 A); 5 A é margem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Capacitor eletrolítico 1000 µF / 16 V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No barramento de 5 V dos servos, junto à protoboard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Capacitor cerâmico 100 nF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Um em cada servo, o mais perto possível dos terminais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Protoboard 830 furos + jumpers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Só o lado direito das trilhas é usado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Extensor de servo 300 mm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Os 250 mm de fábrica não chegam de S3 e S4 ao circuito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Tábua/MDF ≈ 200 × 200 mm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Base de fixação — obrigatória</w:t>
            </w:r>
          </w:p>
        </w:tc>
      </w:tr>
    </w:tbl>
    <w:p/>
    <w:p>
      <w:r>
        <w:br w:type="page"/>
      </w:r>
    </w:p>
    <w:p>
      <w:pPr>
        <w:pStyle w:val="Heading1"/>
      </w:pPr>
      <w:r>
        <w:t>2. Preparo (não pule esta parte)</w:t>
      </w:r>
    </w:p>
    <w:p>
      <w:pPr>
        <w:pStyle w:val="Heading2"/>
      </w:pPr>
      <w:r>
        <w:t>2.1 Repassar os furos das peças impressas</w:t>
      </w:r>
    </w:p>
    <w:p>
      <w:pPr>
        <w:jc w:val="both"/>
      </w:pPr>
      <w:r>
        <w:rPr>
          <w:b w:val="0"/>
          <w:i w:val="0"/>
        </w:rPr>
        <w:t>A impressão 3D fecha furos pequenos em 0,2 a 0,3 mm. Passe a broca à mão (sem furadeira, girando entre os dedos) em todos os furos, só para tirar a sobra de material — o furo já está no lugar certo: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Furo no desenho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Broca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Para que serve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Onde está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Ø1,5 mm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1,5 mm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Micro parafuso PA 1,7 × 6 do horn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Fundo dos 4 bolsos de horn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Ø1,7 mm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1,6 mm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Parafuso PA 2,0 × 8 do flange do servo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 furos ao lado de cada rasgo de servo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Ø2,5 mm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2,5 mm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Furo-piloto do M3 × 10 (a rosca é feita no PLA)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Reforço da travessa e da palma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Ø2,6 mm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2,6 mm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Parafuso central do horn (passante)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Centro de cada bolso de horn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Ø3,4 mm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3,4 mm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M3 passante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Pino da garra, travessas, disco da base, suporte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Ø9,4 mm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Mancal do munhão — NÃO alargar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Parede livre da plataforma e chapa livre do braço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8CBAD"/>
          </w:tcPr>
          <w:p>
            <w:r/>
            <w:r>
              <w:rPr>
                <w:b/>
                <w:sz w:val="19"/>
              </w:rPr>
              <w:t xml:space="preserve">NUNCA — </w:t>
            </w:r>
            <w:r>
              <w:rPr>
                <w:sz w:val="19"/>
              </w:rPr>
              <w:t>Alargar o mancal Ø9,4 para o munhão entrar mais fácil. Quem deve ser lixado é o munhão (o macho), nunca o furo: alargando o furo você cria folga que vira trepidação na ponta da garra.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E2EFDA"/>
          </w:tcPr>
          <w:p>
            <w:r/>
            <w:r>
              <w:rPr>
                <w:b/>
                <w:sz w:val="19"/>
              </w:rPr>
              <w:t xml:space="preserve">DICA — </w:t>
            </w:r>
            <w:r>
              <w:rPr>
                <w:sz w:val="19"/>
              </w:rPr>
              <w:t>Faça o teste a seco agora: encaixe cada munhão no seu mancal sem parafuso nenhum. Deve entrar com a força dos dedos e girar liso. Se raspar, lixe o munhão (lixa 220, meia volta de cada vez) até girar. Descobrir isso agora custa 2 minutos; descobrir na etapa 6 custa desmontar o braço.</w:t>
            </w:r>
          </w:p>
        </w:tc>
      </w:tr>
    </w:tbl>
    <w:p/>
    <w:p>
      <w:pPr>
        <w:pStyle w:val="Heading2"/>
      </w:pPr>
      <w:r>
        <w:t>2.2 Identificar as peças</w:t>
      </w:r>
    </w:p>
    <w:p>
      <w:pPr>
        <w:jc w:val="both"/>
      </w:pPr>
      <w:r>
        <w:rPr>
          <w:b w:val="0"/>
          <w:i w:val="0"/>
        </w:rPr>
        <w:t>As chapas motriz e livre de cada elo são parecidas de longe. Marque com fita crepe antes de começar — a diferença é fácil de ver de perto: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Peça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Como reconhecer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03 Braço motriz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Chapa plana de 4 mm com DOIS recortes: o bolso do horn (redondo, raso) e o rasgo retangular do servo S3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04 Braço livre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Tem um pino Ø9 saliente (munhão do ombro), um furo Ø9,4 (mancal do cotovelo) e a travessa em 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05 Antebraço motriz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Chapa plana com UM bolso de horn e nenhum rasgo de servo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06 Antebraço livre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 maior das quatro: chapa + a palma em pé (67 mm), com o rasgo do servo S4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07/10 Dedo motriz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Engrenagem com bolso de horn (para o horn simples de S4)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08/11 Dedo livre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Engrenagem com ressalto cilíndrico Ø9 × 10,8 e furo Ø3,4 passante</w:t>
            </w:r>
          </w:p>
        </w:tc>
      </w:tr>
    </w:tbl>
    <w:p/>
    <w:p>
      <w:pPr>
        <w:pStyle w:val="Heading2"/>
      </w:pPr>
      <w:r>
        <w:t>2.3 Centrar os 4 servos em 90° — a etapa mais importante do manual</w:t>
      </w:r>
    </w:p>
    <w:p>
      <w:pPr>
        <w:jc w:val="both"/>
      </w:pPr>
      <w:r>
        <w:rPr>
          <w:b w:val="0"/>
          <w:i w:val="0"/>
        </w:rPr>
        <w:t>O eixo do servo é estriado (≈ 21 dentes). Cada dente vale 17,1°; encaixar o horn um dente fora desloca todo o elo em até 8,6°. Por isso o horn NUNCA é encaixado com o servo desligado: primeiro o servo vai para 90° por software, depois o horn é encaixado na posição certa.</w:t>
      </w:r>
    </w:p>
    <w:p>
      <w:pPr>
        <w:pStyle w:val="ListNumber"/>
      </w:pPr>
      <w:r>
        <w:t>Monte só o mínimo elétrico: Arduino ligado ao USB, o servo em D3, alimentado pela fonte de 5 V com o GND comum (veja a seção 5). Um servo por vez basta.</w:t>
      </w:r>
    </w:p>
    <w:p>
      <w:pPr>
        <w:pStyle w:val="ListNumber"/>
      </w:pPr>
      <w:r>
        <w:t>Grave o firmware definitivo (seção 6). Ao ligar, ele já leva todas as saídas para 90° — é exatamente o que precisamos.</w:t>
      </w:r>
    </w:p>
    <w:p>
      <w:pPr>
        <w:pStyle w:val="ListNumber"/>
      </w:pPr>
      <w:r>
        <w:t>Ligue e deixe o servo atingir a posição. Não gire o eixo com a mão depois disso.</w:t>
      </w:r>
    </w:p>
    <w:p>
      <w:pPr>
        <w:pStyle w:val="ListNumber"/>
      </w:pPr>
      <w:r>
        <w:t>Repita com os quatro servos e escreva S1, S2, S3, S4 em cada um com fita.</w:t>
      </w:r>
    </w:p>
    <w:p>
      <w:pPr>
        <w:pStyle w:val="ListNumber"/>
      </w:pPr>
      <w:r>
        <w:t>Para o servo da garra (S4), mande pelo Monitor Serial o comando 's 3 75' (a 115200 bauds): a garra é montada a 75°, quase fechada, e não a 90°.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Se você não tiver o circuito pronto ainda, pode centrar os servos com um sketch mínimo (Servo.attach + write(90)). O que não vale é encaixar o horn 'no olho'.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Com o servo em 90°, o horn encaixado deve poder girar ~85° para cada lado sem bater no batente interno. Se de um lado ele trava logo, o horn está um dente fora: puxe e reencaixe.</w:t>
            </w:r>
          </w:p>
        </w:tc>
      </w:tr>
    </w:tbl>
    <w:p/>
    <w:p>
      <w:r>
        <w:rPr>
          <w:b/>
          <w:i w:val="0"/>
          <w:sz w:val="21"/>
        </w:rPr>
        <w:t>Qual horn em qual servo: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907"/>
          </w:tcPr>
          <w:p>
            <w:r/>
            <w:r>
              <w:rPr>
                <w:b/>
                <w:sz w:val="18"/>
              </w:rPr>
              <w:t>Servo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Junta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Horn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Micro parafusos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Vai fixado em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Base (gira tudo)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Em cruz (4 braços)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02 Plataforma giratória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Ombro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Duplo (2 braços)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03 Braço motriz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Cotovelo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Duplo (2 braços)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05 Antebraço motriz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S4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Garra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Simples (1 braço)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07 (ou 10) Dedo motriz</w:t>
            </w:r>
          </w:p>
        </w:tc>
      </w:tr>
    </w:tbl>
    <w:p/>
    <w:p>
      <w:r>
        <w:br w:type="page"/>
      </w:r>
    </w:p>
    <w:p>
      <w:pPr>
        <w:pStyle w:val="Heading1"/>
      </w:pPr>
      <w:r>
        <w:t>3. Montagem mecânica</w:t>
      </w:r>
    </w:p>
    <w:p>
      <w:pPr>
        <w:jc w:val="both"/>
      </w:pPr>
      <w:r>
        <w:rPr>
          <w:b w:val="0"/>
          <w:i w:val="0"/>
        </w:rPr>
        <w:t>Regra geral que vale para as quatro juntas: o horn é parafusado na PEÇA primeiro, com o horn fora do servo. Só depois o conjunto peça+horn é empurrado no eixo estriado e travado com o parafuso central. É muito mais fácil acertar os micro parafusos com a peça apoiada na mesa do que no 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E2EFDA"/>
          </w:tcPr>
          <w:p>
            <w:r/>
            <w:r>
              <w:rPr>
                <w:b/>
                <w:sz w:val="19"/>
              </w:rPr>
              <w:t xml:space="preserve">DICA — </w:t>
            </w:r>
            <w:r>
              <w:rPr>
                <w:sz w:val="19"/>
              </w:rPr>
              <w:t>Separe os fixadores em potinhos por etapa antes de começar. Micro parafuso de 1,7 mm que cai no chão não é encontrado.</w:t>
            </w:r>
          </w:p>
        </w:tc>
      </w:tr>
    </w:tbl>
    <w:p/>
    <w:p>
      <w:pPr>
        <w:pStyle w:val="Heading2"/>
      </w:pPr>
      <w:r>
        <w:t>Etapa 1 — Servo S1 dentro da base fixa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01_base_fixa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2 × PA 2,0 × 8 (item 1)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Passe o cabo de S1 por dentro da torre, de cima para baixo, e puxe-o pelo canal que sai sob o disco.</w:t>
      </w:r>
    </w:p>
    <w:p>
      <w:pPr>
        <w:pStyle w:val="ListNumber"/>
      </w:pPr>
      <w:r>
        <w:t>Encaixe o corpo do servo no rasgo retangular do topo da torre, de cima para baixo. O rasgo é assimétrico (o eixo do servo é deslocado 5,3 mm do centro do corpo): só entra de um jeito.</w:t>
      </w:r>
    </w:p>
    <w:p>
      <w:pPr>
        <w:pStyle w:val="ListNumber"/>
      </w:pPr>
      <w:r>
        <w:t>A aba (flange) do servo deve encostar no topo da torre, com o eixo estriado para cima.</w:t>
      </w:r>
    </w:p>
    <w:p>
      <w:pPr>
        <w:pStyle w:val="ListNumber"/>
      </w:pPr>
      <w:r>
        <w:t>Aperte os 2 parafusos PA 2,0 × 8 nos furos-piloto Ø1,7, até encostar + 1/4 de volta.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S1 fica pendurado dentro da torre oca para baixar o centro de massa e para o cabo sair sem laço. As 4 colunas Ø9 em volta não seguram o servo: elas são o encosto da plataforma, para que o peso do braço não fique todo no estriado plástico do horn.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O eixo de S1 deve estar na vertical, girar livre com a mão e o cabo deve sair pelo canal sem ficar prensado. A folga entre o topo das colunas (z = 40,3 mm) e a futura plataforma é de apenas 0,5 mm.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Não aperte o parafuso até o fim de curso da rosca — o PLA racha. Aperto de encosto + 1/4 de volta.</w:t>
            </w:r>
          </w:p>
        </w:tc>
      </w:tr>
    </w:tbl>
    <w:p/>
    <w:p>
      <w:pPr>
        <w:pStyle w:val="Heading2"/>
      </w:pPr>
      <w:r>
        <w:t>Etapa 2 — Plataforma giratória no horn de S1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02_plataforma_giratoria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4 × micro PA 1,7 × 6 (item 2) + 1 × PA 2,0 × 6 com arruela M2 (item 1b)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Com a plataforma de cabeça para baixo na mesa, encaixe o horn em CRUZ no bolso raso (2 mm) do lado de baixo.</w:t>
      </w:r>
    </w:p>
    <w:p>
      <w:pPr>
        <w:pStyle w:val="ListNumber"/>
      </w:pPr>
      <w:r>
        <w:t>Prenda o horn com 4 micro parafusos PA 1,7 × 6 — um em cada braço da cruz, no furo mais próximo do centro.</w:t>
      </w:r>
    </w:p>
    <w:p>
      <w:pPr>
        <w:pStyle w:val="ListNumber"/>
      </w:pPr>
      <w:r>
        <w:t>Confirme que S1 está em 90° (energizado). Empurre o conjunto plataforma+horn no eixo estriado, com a plataforma alinhada com a base (veja a Figura 1).</w:t>
      </w:r>
    </w:p>
    <w:p>
      <w:pPr>
        <w:pStyle w:val="ListNumber"/>
      </w:pPr>
      <w:r>
        <w:t>Coloque a arruela M2 no parafuso central PA 2,0 × 6 e aperte-o no furo cego do eixo do servo, pelo furo Ø2,6 da plataforma.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O bolso de 2 mm é quem transmite o torque (encaixe de forma); o parafuso central só impede que a peça escape do eixo. Por isso o bolso tem o formato do horn — cubo Ø9,2 mm e braços afinando até Ø5,4 mm.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Gire a plataforma com a mão (servo desligado): ela deve girar sem raspar, apoiada nas 4 colunas. Energizando, S1 deve conseguir girar a plataforma de 5° a 175° sem esforço audível.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Antes de apertar o parafuso central, rosqueie-o no eixo SEM a peça e veja quanto ele entra. O furo cego do eixo varia de 3 a 5 mm entre fabricantes: parafuso comprido demais bate no fundo e a peça continua solta.</w:t>
            </w:r>
          </w:p>
        </w:tc>
      </w:tr>
    </w:tbl>
    <w:p/>
    <w:p>
      <w:pPr>
        <w:pStyle w:val="Heading2"/>
      </w:pPr>
      <w:r>
        <w:t>Etapa 3 — Servo S2 (ombro) na plataforma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02_plataforma_giratoria (já montada)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2 × PA 2,0 × 8 (item 1)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Identifique as duas paredes verticais da plataforma: a MOTRIZ (a mais próxima do centro) tem o rasgo do servo; a LIVRE (a mais afastada) tem só o furo redondo Ø9,4 do mancal.</w:t>
      </w:r>
    </w:p>
    <w:p>
      <w:pPr>
        <w:pStyle w:val="ListNumber"/>
      </w:pPr>
      <w:r>
        <w:t>Encaixe S2 no rasgo da parede motriz com o CORPO apontando para dentro da forquilha (para o lado da parede livre) e a aba apoiada na face externa.</w:t>
      </w:r>
    </w:p>
    <w:p>
      <w:pPr>
        <w:pStyle w:val="ListNumber"/>
      </w:pPr>
      <w:r>
        <w:t>Aperte os 2 parafusos PA 2,0 × 8.</w:t>
      </w:r>
    </w:p>
    <w:p>
      <w:pPr>
        <w:pStyle w:val="ListNumber"/>
      </w:pPr>
      <w:r>
        <w:t>Passe o cabo de S2 para baixo, junto ao cabo de S1.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As duas paredes não são simétricas de propósito: o corpo do SG90 avança 15,9 mm abaixo da aba, e a parede livre precisa ficar além disso (sobram 2,1 mm de folga). As duas nervuras que ligam as paredes ao disco formam um caixote — é o que impede a forquilha de abrir sob carga.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Com S2 em 90°, o eixo estriado deve estar na altura do furo do mancal da parede oposta, e os dois devem estar alinhados: essa é a linha de rotação do ombro.</w:t>
            </w:r>
          </w:p>
        </w:tc>
      </w:tr>
    </w:tbl>
    <w:p/>
    <w:p>
      <w:pPr>
        <w:pStyle w:val="Heading2"/>
      </w:pPr>
      <w:r>
        <w:t>Etapa 4 — Servo S3 (cotovelo) na chapa motriz do braço — bancada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03_braco_motriz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2 × PA 2,0 × 8 (item 1)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Com a chapa 03 na mesa, localize o rasgo do servo na ponta oposta ao bolso do horn.</w:t>
      </w:r>
    </w:p>
    <w:p>
      <w:pPr>
        <w:pStyle w:val="ListNumber"/>
      </w:pPr>
      <w:r>
        <w:t>Encaixe S3 com o corpo para o lado de DENTRO (o mesmo lado em que ficará a outra chapa do braço) e a aba apoiada na face externa da chapa.</w:t>
      </w:r>
    </w:p>
    <w:p>
      <w:pPr>
        <w:pStyle w:val="ListNumber"/>
      </w:pPr>
      <w:r>
        <w:t>Aperte os 2 parafusos PA 2,0 × 8.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Montar S3 agora, com a chapa solta na bancada, evita ter que trabalhar dentro do vão de 37,6 mm da forquilha depois. O empilhamento em Y do projeto é fixo: parede motriz em 4..8 mm, chapas do braço em ±18,8..22,8 mm, chapas do antebraço em ±33,6..37,6 mm.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A aba do servo deve estar encostada na chapa, sem folga. O eixo de S3 aponta para o mesmo lado que o bolso do horn de S2 na outra ponta da chapa.</w:t>
            </w:r>
          </w:p>
        </w:tc>
      </w:tr>
    </w:tbl>
    <w:p/>
    <w:p>
      <w:pPr>
        <w:pStyle w:val="Heading2"/>
      </w:pPr>
      <w:r>
        <w:t>Etapa 5 — Braço (chapa motriz) no horn de S2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03_braco_motriz + S3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4 × micro PA 1,7 × 6 (item 2) + 1 × PA 2,0 × 6 com arruela (item 1b)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Parafuse o horn DUPLO no bolso da chapa 03 com 4 micro parafusos (2 em cada braço do horn).</w:t>
      </w:r>
    </w:p>
    <w:p>
      <w:pPr>
        <w:pStyle w:val="ListNumber"/>
      </w:pPr>
      <w:r>
        <w:t>Com S2 energizado em 90°, empurre o conjunto no eixo de S2 de modo que o braço fique na VERTICAL, apontando para cima (Figura 1).</w:t>
      </w:r>
    </w:p>
    <w:p>
      <w:pPr>
        <w:pStyle w:val="ListNumber"/>
      </w:pPr>
      <w:r>
        <w:t>Coloque o parafuso central com a arruela e aperte.</w:t>
      </w:r>
    </w:p>
    <w:p>
      <w:pPr>
        <w:pStyle w:val="ListNumber"/>
      </w:pPr>
      <w:r>
        <w:t>Balance o braço de leve: ele deve acompanhar o servo sem folga angular perceptível.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Este é o ponto onde um dente de indexação errado se nota mais: 8,6° de erro no ombro deslocam a garra cerca de 25 mm no fim do braço. Se o braço não ficar vertical com o servo em 90°, tire e reencaixe.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Braço na vertical com S2 em 90°; sem folga entre o horn e o bolso; o parafuso central apertado.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Neste momento o braço está preso por UM lado só. Não solte o conjunto e não pendure peso até fechar a forquilha na etapa 6.</w:t>
            </w:r>
          </w:p>
        </w:tc>
      </w:tr>
    </w:tbl>
    <w:p/>
    <w:p>
      <w:pPr>
        <w:pStyle w:val="Heading2"/>
      </w:pPr>
      <w:r>
        <w:t>Etapa 6 — Fechar a forquilha do braço (chapa livre + travessa)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04_braco_livre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2 × M3 × 10 (item 3b)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Aproxime a chapa 04 do lado oposto, com o munhão Ø9 apontando para o furo Ø9,4 da parede LIVRE da plataforma.</w:t>
      </w:r>
    </w:p>
    <w:p>
      <w:pPr>
        <w:pStyle w:val="ListNumber"/>
      </w:pPr>
      <w:r>
        <w:t>Encaixe primeiro o munhão no mancal (entra com a força dos dedos).</w:t>
      </w:r>
    </w:p>
    <w:p>
      <w:pPr>
        <w:pStyle w:val="ListNumber"/>
      </w:pPr>
      <w:r>
        <w:t>Gire a chapa até que a travessa em L encoste na chapa motriz 03, alinhando os 2 furos.</w:t>
      </w:r>
    </w:p>
    <w:p>
      <w:pPr>
        <w:pStyle w:val="ListNumber"/>
      </w:pPr>
      <w:r>
        <w:t>Aperte os 2 parafusos M3 × 10 através da chapa 03 (furo passante Ø3,4) para dentro dos furos-piloto Ø2,5 da travessa. Vá alternando entre os dois, meia volta de cada vez.</w:t>
      </w:r>
    </w:p>
    <w:p>
      <w:pPr>
        <w:pStyle w:val="ListNumber"/>
      </w:pPr>
      <w:r>
        <w:t>Mova o ombro com a mão (servo desligado): as duas chapas têm que subir e descer juntas, como uma peça só.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É a travessa que transforma duas chapas soltas numa forquilha. Sem ela, as chapas abrem sob carga e o munhão escapa do mancal. Com ela, cada junta trabalha em cisalhamento duplo e o esforço lateral no estriado de nylon do horn praticamente desaparece.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Sem os 2 parafusos M3 × 10 o conjunto abre com a mão; com eles, não deve haver nenhum movimento relativo entre as chapas. O ombro continua girando livre.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8CBAD"/>
          </w:tcPr>
          <w:p>
            <w:r/>
            <w:r>
              <w:rPr>
                <w:b/>
                <w:sz w:val="19"/>
              </w:rPr>
              <w:t xml:space="preserve">NUNCA — </w:t>
            </w:r>
            <w:r>
              <w:rPr>
                <w:sz w:val="19"/>
              </w:rPr>
              <w:t>Deixar de instalar os M3 × 10 'porque está justo'. Eles são o fecho estrutural do elo.</w:t>
            </w:r>
          </w:p>
        </w:tc>
      </w:tr>
    </w:tbl>
    <w:p/>
    <w:p>
      <w:pPr>
        <w:pStyle w:val="Heading2"/>
      </w:pPr>
      <w:r>
        <w:t>Etapa 7 — Antebraço (chapa motriz) no horn de S3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05_antebraco_motriz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4 × micro PA 1,7 × 6 (item 2) + 1 × PA 2,0 × 6 com arruela (item 1b)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Parafuse o horn DUPLO no bolso da chapa 05 com 4 micro parafusos.</w:t>
      </w:r>
    </w:p>
    <w:p>
      <w:pPr>
        <w:pStyle w:val="ListNumber"/>
      </w:pPr>
      <w:r>
        <w:t>Com S3 energizado em 90°, encaixe o conjunto no eixo de S3 com o antebraço na HORIZONTAL, apontando para a frente (Figura 1).</w:t>
      </w:r>
    </w:p>
    <w:p>
      <w:pPr>
        <w:pStyle w:val="ListNumber"/>
      </w:pPr>
      <w:r>
        <w:t>Aperte o parafuso central com a arruela.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Com S2 e S3 em 90° o braço fica vertical e o antebraço horizontal: é a pose de home, e é a partir dela que os limites de software (40° a 140° no cotovelo) fazem sentido.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Antebraço horizontal com S3 em 90°. Dobrando o cotovelo com a mão (servo desligado), nada deve bater antes de ~148°, quando a palma encosta na parede da plataforma.</w:t>
            </w:r>
          </w:p>
        </w:tc>
      </w:tr>
    </w:tbl>
    <w:p/>
    <w:p>
      <w:pPr>
        <w:pStyle w:val="Heading2"/>
      </w:pPr>
      <w:r>
        <w:t>Etapa 8 — Servo S4 na palma — bancada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06_antebraco_livre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2 × PA 2,0 × 8 (item 1)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Apoie a peça 06 na mesa com a palma (a aba alta de 67 mm) para cima.</w:t>
      </w:r>
    </w:p>
    <w:p>
      <w:pPr>
        <w:pStyle w:val="ListNumber"/>
      </w:pPr>
      <w:r>
        <w:t>Encaixe S4 no rasgo da palma pela face INTERNA, com o corpo saindo para FORA (para longe do braço) e o eixo estriado apontando para dentro.</w:t>
      </w:r>
    </w:p>
    <w:p>
      <w:pPr>
        <w:pStyle w:val="ListNumber"/>
      </w:pPr>
      <w:r>
        <w:t>Aperte os 2 parafusos PA 2,0 × 8.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Os eixos das engrenagens da garra ficam ao longo do antebraço: com o antebraço na horizontal, eles ficam verticais e as mandíbulas fecham num plano horizontal — a garra pega objetos apoiados na mesa pelo lado, em vez de ter que mergulhar por cima.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O corpo de S4 deve ficar totalmente fora do vão da garra; o horn, do lado de dentro, a cerca de 11 mm da face da palma.</w:t>
            </w:r>
          </w:p>
        </w:tc>
      </w:tr>
    </w:tbl>
    <w:p/>
    <w:p>
      <w:pPr>
        <w:pStyle w:val="Heading2"/>
      </w:pPr>
      <w:r>
        <w:t>Etapa 9 — Garra (dois dedos) — bancada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07 + 08 (mandíbula plana) ou 10 + 11 (mandíbula em V)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2 × micro PA 1,7 × 6 (item 2) + 1 × M3 × 25 (item 3) + 1 porca nylock (item 4) + 2 arruelas (item 5)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Parafuse o horn SIMPLES no bolso do DEDO MOTRIZ (peça 07 ou 10) com 2 micro parafusos.</w:t>
      </w:r>
    </w:p>
    <w:p>
      <w:pPr>
        <w:pStyle w:val="ListNumber"/>
      </w:pPr>
      <w:r>
        <w:t>Mande 's 3 75' pelo Serial para levar S4 a 75° (quase fechado) e encaixe o dedo motriz no eixo, com a mandíbula apontando para a frente do antebraço. Aperte o parafuso central.</w:t>
      </w:r>
    </w:p>
    <w:p>
      <w:pPr>
        <w:pStyle w:val="ListNumber"/>
      </w:pPr>
      <w:r>
        <w:t>Monte o dedo livre: arruela de nylon entre o ressalto Ø9 e a palma, parafuso M3 × 25 passando pela palma e pelo dedo, segunda arruela e porca nylock do outro lado.</w:t>
      </w:r>
    </w:p>
    <w:p>
      <w:pPr>
        <w:pStyle w:val="ListNumber"/>
      </w:pPr>
      <w:r>
        <w:t>Antes de apertar a porca, engrene os dentes de modo que as duas mandíbulas fiquem simétricas (a mesma distância do centro). Se ficarem tortas, levante o dedo livre e gire UM dente (11,25°).</w:t>
      </w:r>
    </w:p>
    <w:p>
      <w:pPr>
        <w:pStyle w:val="ListNumber"/>
      </w:pPr>
      <w:r>
        <w:t>Aperte a nylock só até a folga sumir — o dedo livre tem que girar solto. Não é um parafuso de fixação, é um eixo.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As engrenagens são de 16 dentes, módulo 1,5, com o dente afinado 0,5° por flanco e addendum encurtado: a interpenetração medida é zero em 361 posições, com 0,19 mm de folga de flanco (≈1,6° de backlash). O dedo livre já sai do CAD com meia fase de dente (11,25°) para que as mandíbulas fechem paralelas.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Girando o dedo motriz com a mão, o livre acompanha sem ranger e sem travar. As mandíbulas devem se encostar (sem esmagar) em S4 = 73° (valor medido) e abrir até ≈57 mm a 110°.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Se apertar a nylock até o fim, a engrenagem prende e S4 trava — o servo esquenta e pode queimar. A porca autotravante existe justamente para poder ficar frouxa sem soltar.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E2EFDA"/>
          </w:tcPr>
          <w:p>
            <w:r/>
            <w:r>
              <w:rPr>
                <w:b/>
                <w:sz w:val="19"/>
              </w:rPr>
              <w:t xml:space="preserve">DICA — </w:t>
            </w:r>
            <w:r>
              <w:rPr>
                <w:sz w:val="19"/>
              </w:rPr>
              <w:t>Quem imprimir as duas opções de dedo (plana 07/08 e em V 10/11) pode deixar um horn montado em cada dedo motriz: a troca passa a ser só o parafuso central e o pino M3.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56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r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 — As duas opções de dedo: mandíbula plana (07/08) e mandíbula em V, auto-centrante (10/11). Mesmo eixo, mesmo pino, mesma distância entre centros.</w:t>
      </w:r>
    </w:p>
    <w:p>
      <w:pPr>
        <w:pStyle w:val="Heading2"/>
      </w:pPr>
      <w:r>
        <w:t>Etapa 10 — Fechar a forquilha do antebraço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06_antebraco_livre (com S4 e a garra)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2 × M3 × 10 (item 3b)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Leve o conjunto 06 até o braço e encaixe o munhão do antebraço no mancal Ø9,4 da chapa livre do braço (04).</w:t>
      </w:r>
    </w:p>
    <w:p>
      <w:pPr>
        <w:pStyle w:val="ListNumber"/>
      </w:pPr>
      <w:r>
        <w:t>Gire até que a palma encoste na chapa motriz do antebraço (05) e os 2 furos se alinhem.</w:t>
      </w:r>
    </w:p>
    <w:p>
      <w:pPr>
        <w:pStyle w:val="ListNumber"/>
      </w:pPr>
      <w:r>
        <w:t>Aperte os 2 parafusos M3 × 10 pela chapa 05 para dentro dos furos-piloto da palma, alternando.</w:t>
      </w:r>
    </w:p>
    <w:p>
      <w:pPr>
        <w:pStyle w:val="ListNumber"/>
      </w:pPr>
      <w:r>
        <w:t>Passe os cabos de S3 e S4 por dentro das janelas das chapas, folgados o suficiente para o cotovelo percorrer toda a faixa sem esticar.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A palma faz o mesmo papel da travessa do braço: fecha a forquilha e ainda serve de base para o servo da garra e para o pino do dedo livre. O vão interno do antebraço é de 67,2 mm.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Dobre o cotovelo devagar por toda a faixa (servo desligado) enquanto olha os cabos: nada pode ficar tracionado nem entrar na engrenagem da garra.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Cabo preso é a falha mais comum depois da montagem: ele não quebra na hora, mas a cada ciclo puxa o conector até soltar um fio.</w:t>
            </w:r>
          </w:p>
        </w:tc>
      </w:tr>
    </w:tbl>
    <w:p/>
    <w:p>
      <w:pPr>
        <w:pStyle w:val="Heading2"/>
      </w:pPr>
      <w:r>
        <w:t>Etapa 11 — Fixar a base na tábua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01_base_fixa + tábua ou MDF ≈ 200 × 200 mm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4 × M3 × 16 + porcas (item 9)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Marque na tábua os 4 furos do disco (raio 47 mm, a 45°, 135°, 225° e 315°).</w:t>
      </w:r>
    </w:p>
    <w:p>
      <w:pPr>
        <w:pStyle w:val="ListNumber"/>
      </w:pPr>
      <w:r>
        <w:t>Fure a tábua com broca de 3,2 mm (para M3 com porca) ou 2,5 mm (para parafuso de madeira).</w:t>
      </w:r>
    </w:p>
    <w:p>
      <w:pPr>
        <w:pStyle w:val="ListNumber"/>
      </w:pPr>
      <w:r>
        <w:t>Aparafuse o disco na tábua, sem apertar a ponto de deformar o PLA.</w:t>
      </w:r>
    </w:p>
    <w:p>
      <w:pPr>
        <w:pStyle w:val="ListNumber"/>
      </w:pPr>
      <w:r>
        <w:t>Deixe o canal do cabo livre: os cabos de S1 e S2 passam por baixo do disco.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Com o braço estendido, o centro de massa sai do raio de apoio do disco Ø110: bastam ≈15 g na garra para tombar o conjunto. A tábua aumenta o raio de apoio e é o que torna os testes de carga seguros.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Segure a tábua e estenda o braço à frente: o conjunto não pode balançar nem levantar do apoio.</w:t>
            </w:r>
          </w:p>
        </w:tc>
      </w:tr>
    </w:tbl>
    <w:p/>
    <w:p>
      <w:pPr>
        <w:pStyle w:val="Heading2"/>
      </w:pPr>
      <w:r>
        <w:t>Etapa 12 — Controle: os dois joysticks no suporte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Peças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09_suporte_joysticks + 2 × KY-023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Fixadores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8 × M3 × 12 (item 6) + 8 porcas (item 7) + 8 arruelas amplas (item 8)</w:t>
            </w:r>
          </w:p>
        </w:tc>
      </w:tr>
    </w:tbl>
    <w:p/>
    <w:p>
      <w:r>
        <w:rPr>
          <w:b/>
          <w:i w:val="0"/>
          <w:sz w:val="21"/>
        </w:rPr>
        <w:t>Como fazer</w:t>
      </w:r>
    </w:p>
    <w:p>
      <w:pPr>
        <w:pStyle w:val="ListNumber"/>
      </w:pPr>
      <w:r>
        <w:t>Apoie cada módulo KY-023 no berço: os 4 cantos em L posicionam a placa pela borda (envelope 34,6 × 26,6 mm).</w:t>
      </w:r>
    </w:p>
    <w:p>
      <w:pPr>
        <w:pStyle w:val="ListNumber"/>
      </w:pPr>
      <w:r>
        <w:t>Alinhe os furos da placa com os rasgos radiais do suporte — eles aceitam furação de 21,5 a 34,5 mm por 15,4 a 24,6 mm, que cobre os clones de KY-023 do mercado.</w:t>
      </w:r>
    </w:p>
    <w:p>
      <w:pPr>
        <w:pStyle w:val="ListNumber"/>
      </w:pPr>
      <w:r>
        <w:t>Coloque um parafuso M3 × 12 com arruela ampla Ø9 por cima, e porca por baixo. Aperte pouco: a placa é fina.</w:t>
      </w:r>
    </w:p>
    <w:p>
      <w:pPr>
        <w:pStyle w:val="ListNumber"/>
      </w:pPr>
      <w:r>
        <w:t>Se o gimbal do seu módulo cobrir os furos de um dos lados, use só 2 parafusos na diagonal — os cantos em L já impedem a placa de escorregar.</w:t>
      </w:r>
    </w:p>
    <w:p>
      <w:r>
        <w:rPr>
          <w:b/>
          <w:i w:val="0"/>
          <w:sz w:val="21"/>
        </w:rPr>
        <w:t>Por que assim</w:t>
      </w:r>
    </w:p>
    <w:p>
      <w:pPr>
        <w:jc w:val="both"/>
      </w:pPr>
      <w:r>
        <w:rPr>
          <w:b w:val="0"/>
          <w:i w:val="0"/>
          <w:sz w:val="20"/>
        </w:rPr>
        <w:t>Nenhum datasheet do KY-023 publica a distância entre os furos (Joy-IT, Mantech, espboards e arduinomodules só informam a placa de 34 × 26 mm), e em vários clones o gimbal cobre os furos do lado estreito. Por isso o berço não depende dessa cota: quem posiciona são os cantos, e os rasgos radiais aceitam a furação que vier.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Os dois módulos firmes no berço, com os cabos saindo para o mesmo lado, e as alavancas livres para ir ao fim de curso nas quatro direções.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12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orte_joysti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 — Suporte dos joysticks: cantos em L e rasgos radiais.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m_vis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5 — Vistas do conjunto montado, para conferência final da mecânica.</w:t>
      </w:r>
    </w:p>
    <w:p>
      <w:r>
        <w:br w:type="page"/>
      </w:r>
    </w:p>
    <w:p>
      <w:pPr>
        <w:pStyle w:val="Heading1"/>
      </w:pPr>
      <w:r>
        <w:t>4. Montagem elétrica</w:t>
      </w:r>
    </w:p>
    <w:p>
      <w:pPr>
        <w:jc w:val="both"/>
      </w:pPr>
      <w:r>
        <w:rPr>
          <w:b w:val="0"/>
          <w:i w:val="0"/>
        </w:rPr>
        <w:t>O guia furo a furo da protoboard está no arquivo Circuito_Braco_Robotico.html (abra no navegador): ele mostra em qual furo entra cada perna. O que segue é o resumo e a ordem segura de energizar.</w:t>
      </w:r>
    </w:p>
    <w:p>
      <w:pPr>
        <w:pStyle w:val="Heading2"/>
      </w:pPr>
      <w:r>
        <w:t>4.1 Pinagem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948"/>
          </w:tcPr>
          <w:p>
            <w:r/>
            <w:r>
              <w:rPr>
                <w:b/>
                <w:sz w:val="18"/>
              </w:rPr>
              <w:t>Sinal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Pino do Arduino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Servo S1 — base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Fio laranja/amarelo (sinal)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Servo S2 — ombro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Servo S3 — cotovelo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Precisa de extensor de 300 mm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Servo S4 — garra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Precisa de extensor de 300 mm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Joystick 1 — VRx (base)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A0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J1 = mão esquerda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Joystick 1 — VRy (ombro)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Joystick 1 — SW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Entrada com pull-up interno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Joystick 2 — VRx (garra)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J2 = mão direita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Joystick 2 — VRy (cotovelo)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Joystick 2 — SW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LED de estado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LED da própria placa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+5 V dos servos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Fonte externa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NÃO sai do Arduino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+5 V dos joysticks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5V do Arduino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Consumo desprezível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GND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Comum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Fonte e Arduino obrigatoriamente no mesmo GND</w:t>
            </w:r>
          </w:p>
        </w:tc>
      </w:tr>
    </w:tbl>
    <w:p/>
    <w:p>
      <w:pPr>
        <w:pStyle w:val="Heading2"/>
      </w:pPr>
      <w:r>
        <w:t>4.2 Ordem de montagem do circuito</w:t>
      </w:r>
    </w:p>
    <w:p>
      <w:pPr>
        <w:pStyle w:val="ListNumber"/>
      </w:pPr>
      <w:r>
        <w:t>Monte a protoboard SEM os servos e SEM o Arduino: fonte na trilha + / −, capacitor de 1000 µF entre + e − (respeitando a polaridade, a perna marcada é o negativo), e os 4 trios de furos que receberão os servos.</w:t>
      </w:r>
    </w:p>
    <w:p>
      <w:pPr>
        <w:pStyle w:val="ListNumber"/>
      </w:pPr>
      <w:r>
        <w:t>Ligue a fonte e meça com o multímetro: tem que haver 5,0 V entre a trilha + e a trilha −, e 0 V em qualquer outro lugar. Desligue.</w:t>
      </w:r>
    </w:p>
    <w:p>
      <w:pPr>
        <w:pStyle w:val="ListNumber"/>
      </w:pPr>
      <w:r>
        <w:t>Ligue o GND do Arduino à trilha − (esse é o GND comum). Sem isso, o sinal dos servos não tem referência e eles tremem sem parar.</w:t>
      </w:r>
    </w:p>
    <w:p>
      <w:pPr>
        <w:pStyle w:val="ListNumber"/>
      </w:pPr>
      <w:r>
        <w:t>Encaixe os servos: marrom/preto no −, vermelho no +, laranja/amarelo no pino de sinal correspondente.</w:t>
      </w:r>
    </w:p>
    <w:p>
      <w:pPr>
        <w:pStyle w:val="ListNumber"/>
      </w:pPr>
      <w:r>
        <w:t>Ligue os joysticks: +5V no 5V do Arduino, GND na trilha −, e os eixos nas entradas analógicas.</w:t>
      </w:r>
    </w:p>
    <w:p>
      <w:pPr>
        <w:pStyle w:val="ListNumber"/>
      </w:pPr>
      <w:r>
        <w:t>Solde (ou encaixe) um capacitor cerâmico de 100 nF entre + e − de cada servo, o mais perto possível do conector.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Um contato de protoboard aguenta cerca de 1 A e o barramento chega a 1,85 A na reprodução com carga. Alimente a trilha + por DOIS furos afastados (ou use borne parafusado) e espalhe os servos pela trilha, em vez de enfileirá-los em furos vizinhos.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O orçamento de queda de tensão é de 200 mV (5,0 V na fonte, 4,8 V no servo). Meio metro de fio 22 AWG com 2 A já gasta 106 mV: use 20 AWG ou mais grosso entre a fonte e a protoboard.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ele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6 — Esquema elétrico completo.</w:t>
      </w:r>
    </w:p>
    <w:p>
      <w:pPr>
        <w:pStyle w:val="Heading2"/>
      </w:pPr>
      <w:r>
        <w:t>4.3 Primeira energização (nesta ordem)</w:t>
      </w:r>
    </w:p>
    <w:p>
      <w:pPr>
        <w:pStyle w:val="ListNumber"/>
      </w:pPr>
      <w:r>
        <w:t>Arduino desconectado do USB, fonte desligada. Confira visualmente a polaridade de todos os conectores de servo.</w:t>
      </w:r>
    </w:p>
    <w:p>
      <w:pPr>
        <w:pStyle w:val="ListNumber"/>
      </w:pPr>
      <w:r>
        <w:t>Ligue só a fonte. Meça 5 V na trilha. Nenhum servo deve se mexer (não há sinal ainda).</w:t>
      </w:r>
    </w:p>
    <w:p>
      <w:pPr>
        <w:pStyle w:val="ListNumber"/>
      </w:pPr>
      <w:r>
        <w:t>Conecte o USB do Arduino (já com o firmware gravado). Os quatro servos vão para 90° — esse é o teste de que a alimentação e o sinal estão certos.</w:t>
      </w:r>
    </w:p>
    <w:p>
      <w:pPr>
        <w:pStyle w:val="ListNumber"/>
      </w:pPr>
      <w:r>
        <w:t>Meça a tensão na trilha + com os servos se movendo: não pode cair abaixo de 4,8 V.</w:t>
      </w:r>
    </w:p>
    <w:p>
      <w:pPr>
        <w:pStyle w:val="ListNumber"/>
      </w:pPr>
      <w:r>
        <w:t>Abra o Monitor Serial a 115200 bauds. Deve aparecer o cabeçalho do firmware com a lista de comandos.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DEEAF6"/>
          </w:tcPr>
          <w:p>
            <w:r/>
            <w:r>
              <w:rPr>
                <w:b/>
                <w:sz w:val="19"/>
              </w:rPr>
              <w:t xml:space="preserve">CONFERIR — </w:t>
            </w:r>
            <w:r>
              <w:rPr>
                <w:sz w:val="19"/>
              </w:rPr>
              <w:t>Consumo esperado: ≈0,47 A parado, 0,72 a 1,21 A movendo um ou dois eixos, 1,85 A no pior caso normal (reprodução com 4 eixos e 50 g na garra). Se a fonte esquentar muito ou a tensão cair abaixo de 4,8 V, pare e revise a fiação antes de continuar.</w:t>
            </w:r>
          </w:p>
        </w:tc>
      </w:tr>
    </w:tbl>
    <w:p/>
    <w:p>
      <w:r>
        <w:br w:type="page"/>
      </w:r>
    </w:p>
    <w:p>
      <w:pPr>
        <w:pStyle w:val="Heading1"/>
      </w:pPr>
      <w:r>
        <w:t>5. Firmware</w:t>
      </w:r>
    </w:p>
    <w:p>
      <w:pPr>
        <w:pStyle w:val="ListNumber"/>
      </w:pPr>
      <w:r>
        <w:t>Abra firmware/braco_robotico/braco_robotico.ino na Arduino IDE.</w:t>
      </w:r>
    </w:p>
    <w:p>
      <w:pPr>
        <w:pStyle w:val="ListNumber"/>
      </w:pPr>
      <w:r>
        <w:t>Ferramentas → Placa: Arduino UNO. Ferramentas → Porta: a porta COM do seu Arduino.</w:t>
      </w:r>
    </w:p>
    <w:p>
      <w:pPr>
        <w:pStyle w:val="ListNumber"/>
      </w:pPr>
      <w:r>
        <w:t>A biblioteca Servo já vem com a IDE; não é preciso instalar nada.</w:t>
      </w:r>
    </w:p>
    <w:p>
      <w:pPr>
        <w:pStyle w:val="ListNumber"/>
      </w:pPr>
      <w:r>
        <w:t>Carregue (Ctrl+U). O sketch ocupa 40 % da flash e 27 % da RAM do UNO. O mesmo arquivo compila sem alterações para Nano, Mega 2560 e UNO R4 Minima/WiFi: basta escolher a placa certa no passo 2.</w:t>
      </w:r>
    </w:p>
    <w:p>
      <w:pPr>
        <w:pStyle w:val="ListNumber"/>
      </w:pPr>
      <w:r>
        <w:t>Abra o Monitor Serial em 115200 bauds (qualquer opção de fim de linha serve). Caracteres estranhos na tela querem dizer velocidade errada no Monitor Serial, não defeito no braço.</w:t>
      </w:r>
    </w:p>
    <w:p>
      <w:r>
        <w:rPr>
          <w:b/>
          <w:i w:val="0"/>
          <w:sz w:val="21"/>
        </w:rPr>
        <w:t>Comandos do Monitor Serial: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Comando</w:t>
            </w:r>
          </w:p>
        </w:tc>
        <w:tc>
          <w:tcPr>
            <w:tcW w:type="dxa" w:w="6690"/>
          </w:tcPr>
          <w:p>
            <w:r/>
            <w:r>
              <w:rPr>
                <w:b/>
                <w:sz w:val="18"/>
              </w:rPr>
              <w:t>O que faz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Imprime as posições atuais das 4 juntas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 &lt;junta&gt; &lt;ângulo&gt;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Move uma junta para um ângulo (junta 0=base, 1=ombro, 2=cotovelo, 3=garra)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Vai para a posição de referência (POS_REF: 90° em todas)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Alterna a garra entre aberta e fechada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Grava a pose atual (máximo de 16)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Inicia ou para a reprodução das poses gravadas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Apaga todas as poses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Volta ao modo manual (joysticks)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j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Recalibra o centro dos joysticks (não toque nas alavancas)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Salva as poses na EEPROM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Carrega as poses da EEPROM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v&lt;1 a 10&gt;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Ajusta a velocidade máxima em graus por passo de 20 ms (padrão 3 = 150 °/s)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Liga/desliga o diagnóstico: a cada 0,5 s mostra a leitura crua de cada eixo / o centro calibrado, o estado dos botões e a tensão da placa (Vcc)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?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Lista os comandos</w:t>
            </w:r>
          </w:p>
        </w:tc>
      </w:tr>
    </w:tbl>
    <w:p/>
    <w:p>
      <w:r>
        <w:rPr>
          <w:b/>
          <w:i w:val="0"/>
          <w:sz w:val="21"/>
        </w:rPr>
        <w:t>Controles no joystick: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Ação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Joystick 1 — eixo X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Gira a base (junta 0)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Joystick 1 — eixo 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Levanta/abaixa o ombro (junta 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Joystick 2 — eixo 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Dobra/estica o cotovelo (junta 2)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Joystick 2 — eixo X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Abre/fecha a garra (junta 3)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Botão 1 (toque curto)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Grava a pose atual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Botão 1 (toque longo, 0,8 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Inicia ou para a reprodução; LED pisca enquanto reproduz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Botão 2 (toque curto)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Volta à posição de referência (POS_REF: 90° em todas as juntas)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Botão 2 (toque longo, 0,8 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Abre/fecha a garra de uma vez</w:t>
            </w:r>
          </w:p>
        </w:tc>
      </w:tr>
    </w:tbl>
    <w:p/>
    <w:p>
      <w:pPr>
        <w:jc w:val="both"/>
      </w:pPr>
      <w:r>
        <w:rPr>
          <w:b w:val="0"/>
          <w:i w:val="0"/>
        </w:rPr>
        <w:t>O joystick funciona como VELOCIDADE, não como posição: a junta se move enquanto a alavanca estiver fora do centro, e para onde estiver quando você soltar. A zona morta é de ±60 counts (≈6 %) e a velocidade cresce com o quadrado do deslocamento, o que dá controle fino perto do centro e movimento rápido no fim de curso.</w:t>
      </w:r>
    </w:p>
    <w:p>
      <w:r>
        <w:br w:type="page"/>
      </w:r>
    </w:p>
    <w:p>
      <w:pPr>
        <w:pStyle w:val="Heading1"/>
      </w:pPr>
      <w:r>
        <w:t>6. Calibração (obrigatória antes de usar)</w:t>
      </w:r>
    </w:p>
    <w:p>
      <w:pPr>
        <w:jc w:val="both"/>
      </w:pPr>
      <w:r>
        <w:rPr>
          <w:b w:val="0"/>
          <w:i w:val="0"/>
        </w:rPr>
        <w:t>Os limites que saem de fábrica no firmware são simétricos e conservadores porque o sentido de giro de cada servo só é conhecido depois de montado, e o encaixe estriado tem erro de indexação de até ±8,6°. Calibrar é medir, no SEU braço, até onde cada junta pode ir sem bater.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Junta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Limites de fábrica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Limite físico medido no modelo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0 — base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5° a 175°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Sem colisão em toda a faixa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1 — ombro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15° a 165°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Acima de 135° com o cotovelo dobrado, o antebraço desce abaixo do plano da mesa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2 — cotovelo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40° a 140°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 palma encosta na plataforma a 148°; o braço só a 160°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3 — garra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72° a 110°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Mandíbulas se tocam em 73° — 1° ACIMA do ANG_MIN de fábrica; abertura máxima em 110°</w:t>
            </w:r>
          </w:p>
        </w:tc>
      </w:tr>
    </w:tbl>
    <w:p/>
    <w:p>
      <w:pPr>
        <w:pStyle w:val="Heading2"/>
      </w:pPr>
      <w:r>
        <w:t>6.1 Centro dos joysticks</w:t>
      </w:r>
    </w:p>
    <w:p>
      <w:pPr>
        <w:pStyle w:val="ListNumber"/>
      </w:pPr>
      <w:r>
        <w:t>Solte as alavancas e não encoste nelas.</w:t>
      </w:r>
    </w:p>
    <w:p>
      <w:pPr>
        <w:pStyle w:val="ListNumber"/>
      </w:pPr>
      <w:r>
        <w:t>Mande o comando 'j'. O firmware lê 16 amostras de cada eixo e adota a média como centro.</w:t>
      </w:r>
    </w:p>
    <w:p>
      <w:pPr>
        <w:pStyle w:val="ListNumber"/>
      </w:pPr>
      <w:r>
        <w:t>Confirme com 'p' e mexendo de leve: nenhuma junta pode andar sozinha com a alavanca solta.</w:t>
      </w:r>
    </w:p>
    <w:p>
      <w:pPr>
        <w:pStyle w:val="ListNumber"/>
      </w:pPr>
      <w:r>
        <w:t>Se na partida aparecer 'ATENCAO: eixo ... Eixo desativado', aquele eixo leu longe de 512 com a alavanca solta (alavanca inclinada ao ligar, fio solto ou trocado, joystick sem +5V/GND) e foi desligado por segurança. Corrija, solte as alavancas e mande 'j'. Com 'd' você vê a leitura de cada eixo ao vivo.</w:t>
      </w:r>
    </w:p>
    <w:p>
      <w:pPr>
        <w:pStyle w:val="Heading2"/>
      </w:pPr>
      <w:r>
        <w:t>6.2 Sentido de cada eixo</w:t>
      </w:r>
    </w:p>
    <w:p>
      <w:pPr>
        <w:pStyle w:val="ListNumber"/>
      </w:pPr>
      <w:r>
        <w:t>Empurre cada alavanca para um lado e veja se a junta vai para o lado esperado.</w:t>
      </w:r>
    </w:p>
    <w:p>
      <w:pPr>
        <w:pStyle w:val="ListNumber"/>
      </w:pPr>
      <w:r>
        <w:t>Se algum eixo estiver invertido, troque o sinal correspondente no vetor SENTIDO[] do firmware (1 vira −1) e recarregue. A ordem do vetor é base, ombro, cotovelo, garra.</w:t>
      </w:r>
    </w:p>
    <w:p>
      <w:pPr>
        <w:pStyle w:val="Heading2"/>
      </w:pPr>
      <w:r>
        <w:t>6.3 ANG_MIN e ANG_MAX de bancada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Faça esta etapa com o braço preso na tábua, uma junta de cada vez, com a mão perto do cabo da fonte para desligar se algo encostar.</w:t>
            </w:r>
          </w:p>
        </w:tc>
      </w:tr>
    </w:tbl>
    <w:p/>
    <w:p>
      <w:pPr>
        <w:pStyle w:val="ListNumber"/>
      </w:pPr>
      <w:r>
        <w:t>Leve tudo para a referência com 'h' (ou um toque curto no botão 2).</w:t>
      </w:r>
    </w:p>
    <w:p>
      <w:pPr>
        <w:pStyle w:val="ListNumber"/>
      </w:pPr>
      <w:r>
        <w:t>Escolha uma junta e vá aumentando o ângulo de 5 em 5 graus com 's &lt;junta&gt; &lt;ângulo&gt;', olhando o ponto de colisão mais próximo.</w:t>
      </w:r>
    </w:p>
    <w:p>
      <w:pPr>
        <w:pStyle w:val="ListNumber"/>
      </w:pPr>
      <w:r>
        <w:t>Quando faltarem uns 5° para encostar, pare e anote o valor: esse é o seu ANG_MAX daquela junta.</w:t>
      </w:r>
    </w:p>
    <w:p>
      <w:pPr>
        <w:pStyle w:val="ListNumber"/>
      </w:pPr>
      <w:r>
        <w:t>Repita no sentido contrário para achar ANG_MIN.</w:t>
      </w:r>
    </w:p>
    <w:p>
      <w:pPr>
        <w:pStyle w:val="ListNumber"/>
      </w:pPr>
      <w:r>
        <w:t>Passe os quatro pares para os vetores ANG_MIN[] e ANG_MAX[] no firmware e recarregue.</w:t>
      </w:r>
    </w:p>
    <w:p>
      <w:pPr>
        <w:pStyle w:val="ListNumber"/>
      </w:pPr>
      <w:r>
        <w:t>Repita o teste depois de recarregar: agora o firmware recusa qualquer comando fora da faixa.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E2EFDA"/>
          </w:tcPr>
          <w:p>
            <w:r/>
            <w:r>
              <w:rPr>
                <w:b/>
                <w:sz w:val="19"/>
              </w:rPr>
              <w:t xml:space="preserve">DICA — </w:t>
            </w:r>
            <w:r>
              <w:rPr>
                <w:sz w:val="19"/>
              </w:rPr>
              <w:t>Depois de calibrado, o lado esticado do cotovelo costuma chegar a 20° e o dobrado nunca passa de 145°. Se quiser eliminar de vez a pose em que o antebraço desce abaixo da mesa, limite o ombro a 135° — o custo é cerca de 50 mm de alcance.</w:t>
            </w:r>
          </w:p>
        </w:tc>
      </w:tr>
    </w:tbl>
    <w:p/>
    <w:p>
      <w:pPr>
        <w:pStyle w:val="Heading2"/>
      </w:pPr>
      <w:r>
        <w:t>6.4 Garra</w:t>
      </w:r>
    </w:p>
    <w:p>
      <w:pPr>
        <w:pStyle w:val="ListNumber"/>
      </w:pPr>
      <w:r>
        <w:t>Com 's 3 &lt;ângulo&gt;', feche a garra de 1 em 1 grau até as mandíbulas se encostarem SEM forçar (o servo não pode zumbir). Esse valor é o GARRA_FECHADA (referência: 74°).</w:t>
      </w:r>
    </w:p>
    <w:p>
      <w:pPr>
        <w:pStyle w:val="ListNumber"/>
      </w:pPr>
      <w:r>
        <w:t>Abra até a posição máxima útil e anote: é o GARRA_ABERTA (referência: 110°).</w:t>
      </w:r>
    </w:p>
    <w:p>
      <w:pPr>
        <w:pStyle w:val="ListNumber"/>
      </w:pPr>
      <w:r>
        <w:t>Atualize as duas constantes no firmware e recarregue.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8CBAD"/>
          </w:tcPr>
          <w:p>
            <w:r/>
            <w:r>
              <w:rPr>
                <w:b/>
                <w:sz w:val="19"/>
              </w:rPr>
              <w:t xml:space="preserve">NUNCA — </w:t>
            </w:r>
            <w:r>
              <w:rPr>
                <w:sz w:val="19"/>
              </w:rPr>
              <w:t>Deixar a garra fechada contra um objeto rígido por muito tempo. Servo travado puxa ≈0,7 A, esquenta e é a forma mais rápida de queimar um MG90S.</w:t>
            </w:r>
          </w:p>
        </w:tc>
      </w:tr>
    </w:tbl>
    <w:p/>
    <w:p>
      <w:pPr>
        <w:pStyle w:val="Heading2"/>
      </w:pPr>
      <w:r>
        <w:t>6.5 Gravar e reproduzir uma sequência</w:t>
      </w:r>
    </w:p>
    <w:p>
      <w:pPr>
        <w:pStyle w:val="ListNumber"/>
      </w:pPr>
      <w:r>
        <w:t>No modo manual, leve o braço até a primeira pose com os joysticks.</w:t>
      </w:r>
    </w:p>
    <w:p>
      <w:pPr>
        <w:pStyle w:val="ListNumber"/>
      </w:pPr>
      <w:r>
        <w:t>Toque curto no botão 1 (ou comando 'g') para gravar. Repita até 16 poses.</w:t>
      </w:r>
    </w:p>
    <w:p>
      <w:pPr>
        <w:pStyle w:val="ListNumber"/>
      </w:pPr>
      <w:r>
        <w:t>Toque longo no botão 1 (ou 'r') para reproduzir em laço. O LED pisca enquanto reproduz.</w:t>
      </w:r>
    </w:p>
    <w:p>
      <w:pPr>
        <w:pStyle w:val="ListNumber"/>
      </w:pPr>
      <w:r>
        <w:t>Mande 'e' para salvar na EEPROM — assim a sequência sobrevive a desligar a alimentação.</w:t>
      </w:r>
    </w:p>
    <w:p>
      <w:pPr>
        <w:pStyle w:val="ListNumber"/>
      </w:pPr>
      <w:r>
        <w:t>Se mudar ANG_MIN/ANG_MAX depois de gravar, não há problema: a reprodução limita cada pose aos limites atuais antes de enviá-la aos servos.</w:t>
      </w:r>
    </w:p>
    <w:p>
      <w:r>
        <w:br w:type="page"/>
      </w:r>
    </w:p>
    <w:p>
      <w:pPr>
        <w:pStyle w:val="Heading1"/>
      </w:pPr>
      <w:r>
        <w:t>7. Mapa de ângulos — o que cada grau faz em cada elo</w:t>
      </w:r>
    </w:p>
    <w:p>
      <w:pPr>
        <w:jc w:val="both"/>
      </w:pPr>
      <w:r>
        <w:rPr>
          <w:b w:val="0"/>
          <w:i w:val="0"/>
        </w:rPr>
        <w:t>Todas as tabelas desta seção são geradas por cad/mapa_angulos.py, que lê os limites direto do firmware (ANG_MIN, ANG_MAX, POS_REF, GARRA_FECHADA e GARRA_ABERTA) e aplica ao modelo 3D as mesmas transformações de cad/gerar_pecas.py. Os valores de altura e alcance são medidos nas malhas, não estimados.</w:t>
      </w:r>
    </w:p>
    <w:p>
      <w:r>
        <w:rPr>
          <w:b/>
          <w:i w:val="0"/>
          <w:sz w:val="21"/>
        </w:rPr>
        <w:t>Convenção usada no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247"/>
          </w:tcPr>
          <w:p>
            <w:r/>
            <w:r>
              <w:rPr>
                <w:b/>
                <w:sz w:val="18"/>
              </w:rPr>
              <w:t>Junta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Ângulo do servo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Ângulo geométrico do modelo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Referência (90°)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 — base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S1 = 90 + θ1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θ1 = giro da plataforma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Braço apontando para a frente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 — ombro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S2 = 90 + θ2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θ2 = desvio do braço em relação à vertical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Braço na vertical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2 — cotovelo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S3 = ângulo relativo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ângulo entre o antebraço e o braço (0° = alinhados)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Antebraço perpendicular ao braço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3 — garra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S4 = 75 + α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α = giro de CADA dedo (a abertura entre as mandíbulas é 2α)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α = 15°, garra entreaberta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Estas tabelas dizem o TAMANHO do movimento, não o sentido. Qual lado é 'para a frente' depende de como o servo foi montado e do vetor SENTIDO[] do firmware — descubra o sentido real na calibração (seção 6.2) e, se estiver invertido, é o sinal de SENTIDO[] que muda, nunca a tabela.</w:t>
            </w:r>
          </w:p>
        </w:tc>
      </w:tr>
    </w:tbl>
    <w:p/>
    <w:p>
      <w:r>
        <w:rPr>
          <w:b w:val="0"/>
          <w:i/>
          <w:sz w:val="19"/>
        </w:rPr>
        <w:t>Eixo do ombro a 68.8 mm da mesa; o cotovelo fica 70 mm acima do ombro, medidos ao longo do braço.</w:t>
      </w:r>
    </w:p>
    <w:p>
      <w:pPr>
        <w:pStyle w:val="Heading2"/>
      </w:pPr>
      <w:r>
        <w:t>7.1 Junta 0 — base (S1)</w:t>
      </w:r>
    </w:p>
    <w:p>
      <w:pPr>
        <w:jc w:val="both"/>
      </w:pPr>
      <w:r>
        <w:rPr>
          <w:b w:val="0"/>
          <w:i w:val="0"/>
        </w:rPr>
        <w:t>Faixa do firmware: 5° a 175°, referência 90°. Girar a base não muda a altura nem o alcance — só a direção para onde o braço aponta. Um grau de servo é exatamente um grau de giro da plataforma.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S1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θ1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Pose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5°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-85°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conjunto girado 85° para a direita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ANG_MIN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45°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-45°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conjunto girado 45° para a direita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90°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+0°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braço apontando para a frente (referência)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REFERÊNCIA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135°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+45°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conjunto girado 45° para a esquerda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175°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+85°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conjunto girado 85° para a esquerda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ANG_MAX</w:t>
            </w:r>
          </w:p>
        </w:tc>
      </w:tr>
    </w:tbl>
    <w:p/>
    <w:p>
      <w:pPr>
        <w:pStyle w:val="Heading2"/>
      </w:pPr>
      <w:r>
        <w:t>7.2 Junta 1 — ombro (S2)</w:t>
      </w:r>
    </w:p>
    <w:p>
      <w:pPr>
        <w:jc w:val="both"/>
      </w:pPr>
      <w:r>
        <w:rPr>
          <w:b w:val="0"/>
          <w:i w:val="0"/>
        </w:rPr>
        <w:t>Faixa do firmware: 15° a 165°, referência 90°. Medidas tiradas com o cotovelo em 90°; a altura é a do ponto mais alto do conjunto e o alcance é medido do eixo da base.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680"/>
          </w:tcPr>
          <w:p>
            <w:r/>
            <w:r>
              <w:rPr>
                <w:b/>
                <w:sz w:val="16"/>
              </w:rPr>
              <w:t>S2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6"/>
              </w:rPr>
              <w:t>θ2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6"/>
              </w:rPr>
              <w:t>Pose do braço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6"/>
              </w:rPr>
              <w:t>Altura máx.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6"/>
              </w:rPr>
              <w:t>Alcance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6"/>
              </w:rPr>
              <w:t>Ponto mais baixo</w:t>
            </w:r>
          </w:p>
        </w:tc>
        <w:tc>
          <w:tcPr>
            <w:tcW w:type="dxa" w:w="1531"/>
          </w:tcPr>
          <w:p>
            <w:r/>
            <w:r>
              <w:rPr>
                <w:b/>
                <w:sz w:val="16"/>
              </w:rPr>
              <w:t>Nota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15°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-75°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braço 75° fora da vertical, inclinado para tras (-X)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200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93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52 mm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  <w:t>ANG_MIN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45°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-45°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braço 45° fora da vertical, inclinado para tras (-X)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201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76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52 mm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90°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+0°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braço na VERTICAL (referência)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165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119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52 mm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  <w:t>REFERÊNCIA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120°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+30°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braço 30° fora da vertical, inclinado para a frente (+X)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146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138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52 mm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135°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+45°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braço 45° fora da vertical, inclinado para a frente (+X)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135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133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32 mm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165°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+75°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braço 75° fora da vertical, inclinado para a frente (+X)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104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112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-28 mm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  <w:t>ANG_MAX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Repare na última linha: com o ombro no limite de 165° o conjunto desce a 28 mm ABAIXO do plano da mesa — é a pose em que o antebraço bate no disco da base. Ela existe dentro dos limites de fábrica; se o seu braço vai operar sobre uma mesa, limite ANG_MAX[1] a 135°.</w:t>
            </w:r>
          </w:p>
        </w:tc>
      </w:tr>
    </w:tbl>
    <w:p/>
    <w:p>
      <w:pPr>
        <w:pStyle w:val="Heading2"/>
      </w:pPr>
      <w:r>
        <w:t>7.3 Junta 2 — cotovelo (S3)</w:t>
      </w:r>
    </w:p>
    <w:p>
      <w:pPr>
        <w:jc w:val="both"/>
      </w:pPr>
      <w:r>
        <w:rPr>
          <w:b w:val="0"/>
          <w:i w:val="0"/>
        </w:rPr>
        <w:t>Faixa do firmware: 40° a 140°, referência 90°. Medidas tiradas com o braço na vertical (ombro em 90°). Este é o ângulo RELATIVO entre o antebraço e o braço: 0° seria o antebraço perfeitamente alinhado com o braço.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680"/>
          </w:tcPr>
          <w:p>
            <w:r/>
            <w:r>
              <w:rPr>
                <w:b/>
                <w:sz w:val="16"/>
              </w:rPr>
              <w:t>S3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6"/>
              </w:rPr>
              <w:t>Pose do antebraço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6"/>
              </w:rPr>
              <w:t>Altura máx.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6"/>
              </w:rPr>
              <w:t>Alcance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6"/>
              </w:rPr>
              <w:t>Ponto mais baixo</w:t>
            </w:r>
          </w:p>
        </w:tc>
        <w:tc>
          <w:tcPr>
            <w:tcW w:type="dxa" w:w="1757"/>
          </w:tcPr>
          <w:p>
            <w:r/>
            <w:r>
              <w:rPr>
                <w:b/>
                <w:sz w:val="16"/>
              </w:rPr>
              <w:t>Nota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20°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antebraço aberto: 70° a mais que a perpendicular (tende a alinhar com o braço em 0°)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249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53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52 mm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alcance/altura máximos depois de calibrar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40°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antebraço aberto: 50° a mais que a perpendicular (tende a alinhar com o braço em 0°)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228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83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52 mm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ANG_MIN de fábrica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60°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antebraço aberto: 30° a mais que a perpendicular (tende a alinhar com o braço em 0°)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197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106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52 mm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90°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antebraço PERPENDICULAR ao braço (referência)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165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119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52 mm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REFERÊNCIA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120°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antebraço dobrado sobre o braço: 30° além da perpendicular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156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103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52 mm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140°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antebraço dobrado sobre o braço: 50° além da perpendicular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156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79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46 mm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ANG_MAX de fábrica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148°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antebraço dobrado sobre o braço: 58° além da perpendicular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156 mm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67 mm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36 mm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limite físico: a palma encosta na plataforma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E2EFDA"/>
          </w:tcPr>
          <w:p>
            <w:r/>
            <w:r>
              <w:rPr>
                <w:b/>
                <w:sz w:val="19"/>
              </w:rPr>
              <w:t xml:space="preserve">DICA — </w:t>
            </w:r>
            <w:r>
              <w:rPr>
                <w:sz w:val="19"/>
              </w:rPr>
              <w:t>A altura máxima (249 mm) e o alcance máximo (186 mm) só aparecem com o cotovelo em 20°, que está FORA do limite de fábrica (40°). Depois de descobrir na calibração de que lado o antebraço estica, vale abrir ANG_MIN[2] até 20° — é onde o braço ganha 100 mm de altura.</w:t>
            </w:r>
          </w:p>
        </w:tc>
      </w:tr>
    </w:tbl>
    <w:p/>
    <w:p>
      <w:pPr>
        <w:pStyle w:val="Heading2"/>
      </w:pPr>
      <w:r>
        <w:t>7.4 Junta 3 — garra (S4)</w:t>
      </w:r>
    </w:p>
    <w:p>
      <w:pPr>
        <w:jc w:val="both"/>
      </w:pPr>
      <w:r>
        <w:rPr>
          <w:b w:val="0"/>
          <w:i w:val="0"/>
        </w:rPr>
        <w:t>Faixa do firmware: 72° a 110°; fechada em 74°, aberta em 110°. Cada dedo gira α = S4 − 75, e os dois giram simétricos: a abertura angular entre as mandíbulas é 2α. Em 75° as mandíbulas ficam paralelas — é a pose de montagem do horn.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37"/>
          </w:tcPr>
          <w:p>
            <w:r/>
            <w:r>
              <w:rPr>
                <w:b/>
                <w:sz w:val="17"/>
              </w:rPr>
              <w:t>S4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7"/>
              </w:rPr>
              <w:t>α (cada dedo)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7"/>
              </w:rPr>
              <w:t>Abertura angular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7"/>
              </w:rPr>
              <w:t>Nota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72°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-3°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-6°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ANG_MIN de fábrica — 1° ABAIXO do toque das mandíbulas (73°, medido por verificacao.py)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74°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-1°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-2°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GARRA_FECHADA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75°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+0°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+0°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mandíbulas paralelas — pose de montagem do horn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80°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+5°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+10°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90°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+15°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+30°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REFERÊNCIA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100°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+25°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+50°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110°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+35°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+70°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GARRA_ABERTA = ANG_MAX</w:t>
            </w:r>
          </w:p>
        </w:tc>
      </w:tr>
    </w:tbl>
    <w:p/>
    <w:p>
      <w:r>
        <w:rPr>
          <w:b/>
          <w:i w:val="0"/>
          <w:sz w:val="21"/>
        </w:rPr>
        <w:t>Maior objeto cilíndrico que as duas mandíbulas tocam ao mesmo tempo (medido por cad/verificacao.py):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175"/>
          </w:tcPr>
          <w:p>
            <w:r/>
            <w:r>
              <w:rPr>
                <w:b/>
                <w:sz w:val="17"/>
              </w:rPr>
              <w:t>Dedos</w:t>
            </w:r>
          </w:p>
        </w:tc>
        <w:tc>
          <w:tcPr>
            <w:tcW w:type="dxa" w:w="1191"/>
          </w:tcPr>
          <w:p>
            <w:r/>
            <w:r>
              <w:rPr>
                <w:b/>
                <w:sz w:val="17"/>
              </w:rPr>
              <w:t>S4 = 75°</w:t>
            </w:r>
          </w:p>
        </w:tc>
        <w:tc>
          <w:tcPr>
            <w:tcW w:type="dxa" w:w="1191"/>
          </w:tcPr>
          <w:p>
            <w:r/>
            <w:r>
              <w:rPr>
                <w:b/>
                <w:sz w:val="17"/>
              </w:rPr>
              <w:t>80°</w:t>
            </w:r>
          </w:p>
        </w:tc>
        <w:tc>
          <w:tcPr>
            <w:tcW w:type="dxa" w:w="1191"/>
          </w:tcPr>
          <w:p>
            <w:r/>
            <w:r>
              <w:rPr>
                <w:b/>
                <w:sz w:val="17"/>
              </w:rPr>
              <w:t>90°</w:t>
            </w:r>
          </w:p>
        </w:tc>
        <w:tc>
          <w:tcPr>
            <w:tcW w:type="dxa" w:w="1191"/>
          </w:tcPr>
          <w:p>
            <w:r/>
            <w:r>
              <w:rPr>
                <w:b/>
                <w:sz w:val="17"/>
              </w:rPr>
              <w:t>100°</w:t>
            </w:r>
          </w:p>
        </w:tc>
        <w:tc>
          <w:tcPr>
            <w:tcW w:type="dxa" w:w="1191"/>
          </w:tcPr>
          <w:p>
            <w:r/>
            <w:r>
              <w:rPr>
                <w:b/>
                <w:sz w:val="17"/>
              </w:rPr>
              <w:t>110°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 — mandíbula plana (07/08)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Ø4,0 mm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Ø12,6 mm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Ø29,0 mm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Ø43,6 mm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Ø57,8 mm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B — mandíbula em V (10/11)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Ø9,9 mm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Ø15,1 mm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Ø27,9 mm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Ø41,0 mm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Ø53,1 mm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fill="FFF2CC"/>
          </w:tcPr>
          <w:p>
            <w:r/>
            <w:r>
              <w:rPr>
                <w:b/>
                <w:sz w:val="19"/>
              </w:rPr>
              <w:t xml:space="preserve">ATENÇÃO — </w:t>
            </w:r>
            <w:r>
              <w:rPr>
                <w:sz w:val="19"/>
              </w:rPr>
              <w:t>As mandíbulas das duas opções se encostam em S4 = 73° (medido em passos de 0,25°), mas o ANG_MIN[3] de fábrica é 72° — um grau ALÉM do contato. Se você levar a garra ao mínimo pelo joystick, ela fecha contra si mesma e o servo trava. Na calibração (seção 6.4), suba ANG_MIN[3] para 73 ou 74 no seu braço.</w:t>
            </w:r>
          </w:p>
        </w:tc>
      </w:tr>
    </w:tbl>
    <w:p/>
    <w:p>
      <w:r>
        <w:br w:type="page"/>
      </w:r>
    </w:p>
    <w:p>
      <w:pPr>
        <w:pStyle w:val="Heading1"/>
      </w:pPr>
      <w:r>
        <w:t>8. Testes de aceitação</w:t>
      </w:r>
    </w:p>
    <w:p>
      <w:pPr>
        <w:jc w:val="both"/>
      </w:pPr>
      <w:r>
        <w:rPr>
          <w:b w:val="0"/>
          <w:i w:val="0"/>
        </w:rPr>
        <w:t>Preencha esta tabela na entrega — ela é a evidência de que o protótipo funciona.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Teste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8"/>
              </w:rPr>
              <w:t>OK?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Referência ao ligar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Os 4 servos vão para 90° e o braço fica como a Figura 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1b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Botão de retorno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Um toque curto no botão do joystick 2, de qualquer pose, traz os 4 servos de volta à Figura 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Faixa de cada junta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Cada junta percorre ANG_MIN..ANG_MAX sem encostar em nada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Alcance horizontal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≈186 mm do centro da base com o braço estendido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Altura máxima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≈249 mm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Garra — objeto prismático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Segura uma borracha ou caixinha sem escorregar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Garra — objeto cilíndrico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Segura uma caneta em pé (use os dedos em V se escorregar)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Carga útil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Levanta ≈20 g com o braço estendido sem o ombro ceder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Gravar e reproduzir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4 poses gravadas reproduzem em laço sem travar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Persistência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Depois de desligar e religar, 'c' recupera as poses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Tensão sob carga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 trilha de 5 V não cai abaixo de 4,8 V na reprodução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Estabilidade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Com a tábua fixada, o conjunto não tomba em nenhuma pose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Temperatura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Depois de 5 min de reprodução, nenhum servo está quente ao toque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12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m_captu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 — Pose de captura: a garra fecha num plano horizontal, pegando o objeto pelo lado.</w:t>
      </w:r>
    </w:p>
    <w:p>
      <w:r>
        <w:br w:type="page"/>
      </w:r>
    </w:p>
    <w:p>
      <w:pPr>
        <w:pStyle w:val="Heading1"/>
      </w:pPr>
      <w:r>
        <w:t>9. Solução de problemas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Sintoma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7"/>
              </w:rPr>
              <w:t>Causa provável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7"/>
              </w:rPr>
              <w:t>O que fazer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Todos os servos tremem sem parar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GND da fonte não está ligado ao GND do Arduino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Ligar o GND comum. É a falha número um.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Um servo treme sozinho, parado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Ruído no sinal ou queda de tensão momentânea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Capacitor de 100 nF junto ao servo; encurtar o cabo de sinal; conferir 4,8 V mínimos.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 braço cai quando desligo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Comportamento normal: sem energia não há torque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Guardar o braço recolhido; apoiar antes de desligar.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Uma junta anda sozinha com o joystick solto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Centro do joystick desatualizado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Comando 'j' com as alavancas soltas.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 junta vai para o lado errado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Sentido do servo invertido na montagem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Trocar 1 por −1 na posição correspondente de SENTIDO[].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 elo ficou torto com o servo em 90°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Horn encaixado um dente fora (17,1° por dente)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Soltar o parafuso central, puxar o horn e reencaixar um dente para o lado.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 garra não fecha de todo / esmaga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GARRA_FECHADA fora do ponto de toque real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Refazer a seção 6.4 de 1 em 1 grau.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Um dedo da garra pula dente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Porca nylock frouxa demais ou dente com rebarba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Apertar a nylock até tirar a folga axial (sem prender) e limpar o dente com estilete.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 garra trava e o servo zumbe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Nylock apertada demais, prendendo a engrenagem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Afrouxar até o dedo livre girar solto. Desligar imediatamente enquanto ajusta.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As chapas do elo abrem sob carga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Faltam os parafusos M3 × 10 da travessa/palma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Instalar os 4 parafusos do item 3b.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 munhão sai do mancal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Forquilha aberta (mesma causa acima) ou mancal alargado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Fechar a forquilha; se o furo foi alargado, reimprimir a peça.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Micro parafuso gira sem prender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Furo-piloto Ø1,5 alargado demais ou rosca espanada no PLA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Usar o furo vizinho do horn (a grade tem 2 ou 3 furos por braço).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 reprodução congela numa pose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Pose gravada fora dos limites atuais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Já tratado no firmware (a pose é limitada); se persistir, apagar com 'l' e regravar.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 Monitor Serial mostra caracteres estranhos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Velocidade do Monitor Serial diferente da do firmware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Selecionar 115200 bauds no canto do Monitor Serial.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Uma junta não responde ao joystick; na partida aparece 'Eixo desativado'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O eixo leu longe de 512 na calibração: alavanca inclinada, fio solto/trocado ou módulo sem +5V/GND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Soltar as alavancas e mandar 'j'; com 'd', conferir ≈ 512 parado e ≈ 0 a ≈ 1023 mexendo.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Erro de compilação 'expected unqualified-id' apontando PIN_LED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Versão antiga do firmware compilada para UNO R4 (a placa já define PIN_LED)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Usar o firmware atual: a constante agora se chama PIN_LED_STATUS.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Servos tremem ao mover e o 'Vcc' do diagnóstico cai abaixo de ≈ 4,5 V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Servos puxando corrente do Arduino (fonte externa mal ligada)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Servos só na fonte externa; GND da fonte ligado ao GND do Arduino.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 Arduino reinicia sozinho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Fonte ligada no pino 5V junto com o USB, ou queda de tensão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Usar uma alimentação só; reforçar o fio da fonte para 20 AWG.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 base tomba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Braço sem a tábua de fixação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Etapa 11 — não é opcional.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Furos ficaram todos apertados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Compensação de furo da impressora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Ativar 'X-Y hole compensation' de 0,1 mm no fatiador e reimprimir.</w:t>
            </w:r>
          </w:p>
        </w:tc>
      </w:tr>
    </w:tbl>
    <w:p/>
    <w:p>
      <w:pPr>
        <w:pStyle w:val="Heading1"/>
      </w:pPr>
      <w:r>
        <w:t>10. Manutenção</w:t>
      </w:r>
    </w:p>
    <w:p>
      <w:pPr>
        <w:pStyle w:val="ListBullet"/>
      </w:pPr>
      <w:r>
        <w:t>Reaperte os 4 parafusos M3 × 10 e os parafusos centrais dos horns depois da primeira hora de uso: o PLA acomoda e aparece folga.</w:t>
      </w:r>
    </w:p>
    <w:p>
      <w:pPr>
        <w:pStyle w:val="ListBullet"/>
      </w:pPr>
      <w:r>
        <w:t>Guarde o braço na pose de home ou recolhido — deixar o braço estendido por dias com o servo desligado deforma nada, mas facilita esbarrões.</w:t>
      </w:r>
    </w:p>
    <w:p>
      <w:pPr>
        <w:pStyle w:val="ListBullet"/>
      </w:pPr>
      <w:r>
        <w:t>Se aparecer folga angular numa junta, o suspeito é o bolso do horn (desgaste do encaixe de forma) — é a peça que se reimprime, não o servo.</w:t>
      </w:r>
    </w:p>
    <w:p>
      <w:pPr>
        <w:pStyle w:val="ListBullet"/>
      </w:pPr>
      <w:r>
        <w:t>Não lubrifique as engrenagens impressas: graxa atrai pó de PLA e vira pasta abrasiva.</w:t>
      </w:r>
    </w:p>
    <w:p>
      <w:pPr>
        <w:pStyle w:val="ListBullet"/>
      </w:pPr>
      <w:r>
        <w:t>Antes de qualquer alteração de cota, lembre que as peças vêm de cad/gerar_pecas.py — altere lá e regere, nunca edite o STL.</w:t>
      </w:r>
    </w:p>
    <w:p>
      <w:r>
        <w:rPr>
          <w:b w:val="0"/>
          <w:i w:val="0"/>
        </w:rPr>
      </w:r>
    </w:p>
    <w:p>
      <w:r>
        <w:rPr>
          <w:b w:val="0"/>
          <w:i/>
          <w:sz w:val="19"/>
        </w:rPr>
        <w:t>Fim do manual. Em caso de dúvida sobre uma cota, o desenho vale mais que o texto: cad/gerar_pecas.py é a fonte de todas as dimensões citadas aqui.</w:t>
      </w:r>
    </w:p>
    <w:sectPr w:rsidR="00FC693F" w:rsidRPr="0006063C" w:rsidSect="00034616">
      <w:footerReference w:type="default" r:id="rId9"/>
      <w:pgSz w:w="12240" w:h="15840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Manual de Montagem — Braço Robótico 4 GDL — FAESA        Página </w:t>
    </w:r>
    <w:r>
      <w:fldChar w:fldCharType="begin"/>
      <w:instrText xml:space="preserve">PAGE</w:instrText>
      <w:fldChar w:fldCharType="separate"/>
      <w:t>(F9 atualiza)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